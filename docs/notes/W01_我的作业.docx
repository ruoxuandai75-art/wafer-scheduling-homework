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3AFFA" w14:textId="77777777" w:rsidR="00310FFC" w:rsidRDefault="00000000">
      <w:pPr>
        <w:pStyle w:val="aa"/>
      </w:pPr>
      <w:r>
        <w:t>第一周作业模板</w:t>
      </w:r>
    </w:p>
    <w:p w14:paraId="0FA2DAE5" w14:textId="77777777" w:rsidR="00310FFC" w:rsidRDefault="00000000">
      <w:r>
        <w:t xml:space="preserve">Windows </w:t>
      </w:r>
      <w:r>
        <w:t>项目入门与</w:t>
      </w:r>
      <w:r>
        <w:t xml:space="preserve"> AI </w:t>
      </w:r>
      <w:r>
        <w:t>协作</w:t>
      </w:r>
    </w:p>
    <w:p w14:paraId="75B44B32" w14:textId="77777777" w:rsidR="00310FFC" w:rsidRDefault="00000000">
      <w:r>
        <w:t>本周建议使用</w:t>
      </w:r>
      <w:r>
        <w:t xml:space="preserve"> Word </w:t>
      </w:r>
      <w:r>
        <w:t>版。请先在项目的</w:t>
      </w:r>
      <w:r>
        <w:t xml:space="preserve"> docs/notes/ </w:t>
      </w:r>
      <w:r>
        <w:t>文件夹内复制</w:t>
      </w:r>
      <w:r>
        <w:t xml:space="preserve"> W01_</w:t>
      </w:r>
      <w:r>
        <w:t>作业模板</w:t>
      </w:r>
      <w:r>
        <w:t>.docx</w:t>
      </w:r>
      <w:r>
        <w:t>，命名为</w:t>
      </w:r>
      <w:r>
        <w:t xml:space="preserve"> W01_</w:t>
      </w:r>
      <w:r>
        <w:t>我的作业</w:t>
      </w:r>
      <w:r>
        <w:t>.docx</w:t>
      </w:r>
      <w:r>
        <w:t>，再用</w:t>
      </w:r>
      <w:r>
        <w:t xml:space="preserve"> Word </w:t>
      </w:r>
      <w:r>
        <w:t>或</w:t>
      </w:r>
      <w:r>
        <w:t xml:space="preserve"> WPS </w:t>
      </w:r>
      <w:r>
        <w:t>打开填写；只需提交</w:t>
      </w:r>
      <w:r>
        <w:t xml:space="preserve"> Word </w:t>
      </w:r>
      <w:r>
        <w:t>或</w:t>
      </w:r>
      <w:r>
        <w:t xml:space="preserve"> Markdown </w:t>
      </w:r>
      <w:r>
        <w:t>其中一种。</w:t>
      </w:r>
    </w:p>
    <w:p w14:paraId="20B5AC5C" w14:textId="77777777" w:rsidR="00310FFC" w:rsidRDefault="00000000">
      <w:pPr>
        <w:rPr>
          <w:lang w:eastAsia="zh-CN"/>
        </w:rPr>
      </w:pPr>
      <w:r>
        <w:rPr>
          <w:lang w:eastAsia="zh-CN"/>
        </w:rPr>
        <w:t>以下路径均相对于项目根目录，即</w:t>
      </w:r>
      <w:r>
        <w:rPr>
          <w:lang w:eastAsia="zh-CN"/>
        </w:rPr>
        <w:t xml:space="preserve"> README.md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environment.yml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所在文件夹。图、截图和长输出可放入</w:t>
      </w:r>
      <w:r>
        <w:rPr>
          <w:lang w:eastAsia="zh-CN"/>
        </w:rPr>
        <w:t xml:space="preserve"> docs/notes/W01_</w:t>
      </w:r>
      <w:r>
        <w:rPr>
          <w:lang w:eastAsia="zh-CN"/>
        </w:rPr>
        <w:t>附件</w:t>
      </w:r>
      <w:r>
        <w:rPr>
          <w:lang w:eastAsia="zh-CN"/>
        </w:rPr>
        <w:t>/</w:t>
      </w:r>
      <w:r>
        <w:rPr>
          <w:lang w:eastAsia="zh-CN"/>
        </w:rPr>
        <w:t>，在对应题目写明文件路径。将</w:t>
      </w:r>
      <w:r>
        <w:rPr>
          <w:lang w:eastAsia="zh-CN"/>
        </w:rPr>
        <w:t>“[</w:t>
      </w:r>
      <w:r>
        <w:rPr>
          <w:lang w:eastAsia="zh-CN"/>
        </w:rPr>
        <w:t>填写</w:t>
      </w:r>
      <w:r>
        <w:rPr>
          <w:lang w:eastAsia="zh-CN"/>
        </w:rPr>
        <w:t>]”</w:t>
      </w:r>
      <w:r>
        <w:rPr>
          <w:lang w:eastAsia="zh-CN"/>
        </w:rPr>
        <w:t>替换成自己的内容，答案较长时可继续输入。</w:t>
      </w:r>
    </w:p>
    <w:p w14:paraId="74A20E2D" w14:textId="77777777" w:rsidR="00310FFC" w:rsidRDefault="00000000">
      <w:pPr>
        <w:pStyle w:val="21"/>
      </w:pPr>
      <w:proofErr w:type="spellStart"/>
      <w:r>
        <w:t>基本信息</w:t>
      </w:r>
      <w:proofErr w:type="spellEnd"/>
    </w:p>
    <w:p w14:paraId="0806BC80" w14:textId="00BBD826" w:rsidR="00310FFC" w:rsidRDefault="00000000">
      <w:proofErr w:type="spellStart"/>
      <w:r>
        <w:rPr>
          <w:b/>
        </w:rPr>
        <w:t>姓名与日期</w:t>
      </w:r>
      <w:proofErr w:type="spellEnd"/>
      <w:r>
        <w:rPr>
          <w:b/>
        </w:rPr>
        <w:t>：</w:t>
      </w:r>
      <w:r>
        <w:rPr>
          <w:color w:val="646464"/>
        </w:rPr>
        <w:t>[</w:t>
      </w:r>
      <w:r w:rsidR="001E52F5">
        <w:rPr>
          <w:rFonts w:hint="eastAsia"/>
          <w:color w:val="646464"/>
          <w:lang w:eastAsia="zh-CN"/>
        </w:rPr>
        <w:t>代若</w:t>
      </w:r>
      <w:proofErr w:type="gramStart"/>
      <w:r w:rsidR="001E52F5">
        <w:rPr>
          <w:rFonts w:hint="eastAsia"/>
          <w:color w:val="646464"/>
          <w:lang w:eastAsia="zh-CN"/>
        </w:rPr>
        <w:t>萱</w:t>
      </w:r>
      <w:proofErr w:type="gramEnd"/>
      <w:r w:rsidR="001E52F5">
        <w:rPr>
          <w:rFonts w:hint="eastAsia"/>
          <w:color w:val="646464"/>
          <w:lang w:eastAsia="zh-CN"/>
        </w:rPr>
        <w:t xml:space="preserve"> 10.27</w:t>
      </w:r>
      <w:r>
        <w:rPr>
          <w:color w:val="646464"/>
        </w:rPr>
        <w:t>]</w:t>
      </w:r>
    </w:p>
    <w:p w14:paraId="057A4090" w14:textId="5204302B" w:rsidR="00310FFC" w:rsidRPr="00DE1C41" w:rsidRDefault="00000000">
      <w:pPr>
        <w:rPr>
          <w:color w:val="646464"/>
          <w:lang w:eastAsia="zh-CN"/>
        </w:rPr>
      </w:pPr>
      <w:r>
        <w:rPr>
          <w:b/>
          <w:lang w:eastAsia="zh-CN"/>
        </w:rPr>
        <w:t xml:space="preserve">Windows </w:t>
      </w:r>
      <w:r>
        <w:rPr>
          <w:b/>
          <w:lang w:eastAsia="zh-CN"/>
        </w:rPr>
        <w:t>版本与架构：</w:t>
      </w:r>
      <w:r>
        <w:rPr>
          <w:color w:val="646464"/>
          <w:lang w:eastAsia="zh-CN"/>
        </w:rPr>
        <w:t>[</w:t>
      </w:r>
      <w:r w:rsidR="00DE1C41" w:rsidRPr="00DE1C41">
        <w:rPr>
          <w:color w:val="646464"/>
          <w:lang w:eastAsia="zh-CN"/>
        </w:rPr>
        <w:t>Windows x64</w:t>
      </w:r>
      <w:r>
        <w:rPr>
          <w:color w:val="646464"/>
          <w:lang w:eastAsia="zh-CN"/>
        </w:rPr>
        <w:t>]</w:t>
      </w:r>
    </w:p>
    <w:p w14:paraId="3E0B816B" w14:textId="7C0F786F" w:rsidR="00310FFC" w:rsidRDefault="00000000">
      <w:pPr>
        <w:rPr>
          <w:lang w:eastAsia="zh-CN"/>
        </w:rPr>
      </w:pPr>
      <w:r>
        <w:rPr>
          <w:b/>
          <w:lang w:eastAsia="zh-CN"/>
        </w:rPr>
        <w:t xml:space="preserve">GitHub </w:t>
      </w:r>
      <w:r>
        <w:rPr>
          <w:b/>
          <w:lang w:eastAsia="zh-CN"/>
        </w:rPr>
        <w:t>用户名与个人仓库链接：</w:t>
      </w:r>
      <w:r>
        <w:rPr>
          <w:color w:val="646464"/>
          <w:lang w:eastAsia="zh-CN"/>
        </w:rPr>
        <w:t>[</w:t>
      </w:r>
      <w:r w:rsidR="00DE1C41" w:rsidRPr="00DE1C41">
        <w:rPr>
          <w:b/>
          <w:bCs/>
          <w:color w:val="646464"/>
          <w:lang w:eastAsia="zh-CN"/>
        </w:rPr>
        <w:t>ruoxuandai75-art</w:t>
      </w:r>
      <w:r w:rsidR="00DE1C41">
        <w:rPr>
          <w:rFonts w:hint="eastAsia"/>
          <w:b/>
          <w:bCs/>
          <w:color w:val="646464"/>
          <w:lang w:eastAsia="zh-CN"/>
        </w:rPr>
        <w:t>，</w:t>
      </w:r>
      <w:r w:rsidR="00DE1C41" w:rsidRPr="00DE1C41">
        <w:rPr>
          <w:b/>
          <w:bCs/>
          <w:color w:val="646464"/>
          <w:lang w:eastAsia="zh-CN"/>
        </w:rPr>
        <w:t>https://github.com/ruoxuandai75-art/wafer-scheduling-homework.git</w:t>
      </w:r>
      <w:r>
        <w:rPr>
          <w:color w:val="646464"/>
          <w:lang w:eastAsia="zh-CN"/>
        </w:rPr>
        <w:t>]</w:t>
      </w:r>
    </w:p>
    <w:p w14:paraId="5A70CD0C" w14:textId="56F4270C" w:rsidR="00310FFC" w:rsidRDefault="00000000">
      <w:pPr>
        <w:rPr>
          <w:lang w:eastAsia="zh-CN"/>
        </w:rPr>
      </w:pPr>
      <w:r>
        <w:rPr>
          <w:b/>
          <w:lang w:eastAsia="zh-CN"/>
        </w:rPr>
        <w:t>师兄能否访问仓库：</w:t>
      </w:r>
      <w:r>
        <w:rPr>
          <w:color w:val="646464"/>
          <w:lang w:eastAsia="zh-CN"/>
        </w:rPr>
        <w:t>[</w:t>
      </w:r>
      <w:r w:rsidR="00DE1C41">
        <w:rPr>
          <w:rFonts w:hint="eastAsia"/>
          <w:color w:val="646464"/>
          <w:lang w:eastAsia="zh-CN"/>
        </w:rPr>
        <w:t>能！</w:t>
      </w:r>
      <w:r>
        <w:rPr>
          <w:color w:val="646464"/>
          <w:lang w:eastAsia="zh-CN"/>
        </w:rPr>
        <w:t>]</w:t>
      </w:r>
    </w:p>
    <w:p w14:paraId="347723C5" w14:textId="0F8EAFCC" w:rsidR="00310FFC" w:rsidRPr="00926ADC" w:rsidRDefault="00000000">
      <w:pPr>
        <w:pStyle w:val="1"/>
        <w:rPr>
          <w:rFonts w:eastAsia="宋体"/>
          <w:lang w:eastAsia="zh-CN"/>
        </w:rPr>
      </w:pPr>
      <w:r>
        <w:rPr>
          <w:lang w:eastAsia="zh-CN"/>
        </w:rPr>
        <w:t xml:space="preserve">A1 </w:t>
      </w:r>
      <w:r>
        <w:rPr>
          <w:lang w:eastAsia="zh-CN"/>
        </w:rPr>
        <w:t>我怎样理解</w:t>
      </w:r>
      <w:r>
        <w:rPr>
          <w:lang w:eastAsia="zh-CN"/>
        </w:rPr>
        <w:t xml:space="preserve"> AI</w:t>
      </w:r>
      <w:r w:rsidR="00926ADC">
        <w:rPr>
          <w:rFonts w:eastAsia="宋体" w:hint="eastAsia"/>
          <w:lang w:eastAsia="zh-CN"/>
        </w:rPr>
        <w:t>+</w:t>
      </w:r>
    </w:p>
    <w:p w14:paraId="59A4114F" w14:textId="77777777" w:rsidR="00310FFC" w:rsidRDefault="00000000">
      <w:pPr>
        <w:rPr>
          <w:lang w:eastAsia="zh-CN"/>
        </w:rPr>
      </w:pPr>
      <w:r>
        <w:rPr>
          <w:lang w:eastAsia="zh-CN"/>
        </w:rPr>
        <w:t>用自己的话说明训练与推理、</w:t>
      </w:r>
      <w:r>
        <w:rPr>
          <w:lang w:eastAsia="zh-CN"/>
        </w:rPr>
        <w:t>token</w:t>
      </w:r>
      <w:r>
        <w:rPr>
          <w:lang w:eastAsia="zh-CN"/>
        </w:rPr>
        <w:t>、上下文与窗口、注意力机制；举例解释无关信息和过长会话怎样增加负担。</w:t>
      </w:r>
    </w:p>
    <w:p w14:paraId="7A515DC7" w14:textId="649A8340" w:rsidR="00926ADC" w:rsidRDefault="00000000" w:rsidP="00926ADC">
      <w:pPr>
        <w:spacing w:after="0"/>
        <w:rPr>
          <w:color w:val="646464"/>
          <w:lang w:eastAsia="zh-CN"/>
        </w:rPr>
      </w:pPr>
      <w:r>
        <w:rPr>
          <w:b/>
          <w:lang w:eastAsia="zh-CN"/>
        </w:rPr>
        <w:t>我的理解与例子：</w:t>
      </w:r>
    </w:p>
    <w:p w14:paraId="2380CF15" w14:textId="33E17AC6" w:rsidR="00926ADC" w:rsidRDefault="00926ADC" w:rsidP="00926ADC">
      <w:pPr>
        <w:spacing w:after="0"/>
        <w:rPr>
          <w:noProof/>
          <w:lang w:eastAsia="zh-CN"/>
        </w:rPr>
      </w:pPr>
      <w:r>
        <w:rPr>
          <w:color w:val="646464"/>
          <w:lang w:eastAsia="zh-CN"/>
        </w:rPr>
        <w:t>[</w:t>
      </w:r>
      <w:r>
        <w:rPr>
          <w:rFonts w:hint="eastAsia"/>
          <w:color w:val="646464"/>
          <w:lang w:eastAsia="zh-CN"/>
        </w:rPr>
        <w:t>1.</w:t>
      </w:r>
      <w:r>
        <w:rPr>
          <w:rFonts w:hint="eastAsia"/>
          <w:noProof/>
          <w:lang w:eastAsia="zh-CN"/>
        </w:rPr>
        <w:t>token</w:t>
      </w:r>
      <w:r>
        <w:rPr>
          <w:rFonts w:hint="eastAsia"/>
          <w:noProof/>
          <w:lang w:eastAsia="zh-CN"/>
        </w:rPr>
        <w:t>就是词元，是</w:t>
      </w:r>
      <w:r w:rsidRPr="00747FC3">
        <w:rPr>
          <w:noProof/>
          <w:lang w:eastAsia="zh-CN"/>
        </w:rPr>
        <w:t>模型处理文本时的基本单位</w:t>
      </w:r>
      <w:r>
        <w:rPr>
          <w:rFonts w:hint="eastAsia"/>
          <w:noProof/>
          <w:lang w:eastAsia="zh-CN"/>
        </w:rPr>
        <w:t>。模型会将自然语言拆成</w:t>
      </w:r>
      <w:r>
        <w:rPr>
          <w:rFonts w:hint="eastAsia"/>
          <w:noProof/>
          <w:lang w:eastAsia="zh-CN"/>
        </w:rPr>
        <w:t>token</w:t>
      </w:r>
      <w:r>
        <w:rPr>
          <w:rFonts w:hint="eastAsia"/>
          <w:noProof/>
          <w:lang w:eastAsia="zh-CN"/>
        </w:rPr>
        <w:t>，再根据训练得到的参数，依据现在得到的信息，预测生成下一个</w:t>
      </w:r>
      <w:r>
        <w:rPr>
          <w:rFonts w:hint="eastAsia"/>
          <w:noProof/>
          <w:lang w:eastAsia="zh-CN"/>
        </w:rPr>
        <w:t>token,</w:t>
      </w:r>
      <w:r>
        <w:rPr>
          <w:rFonts w:hint="eastAsia"/>
          <w:noProof/>
          <w:lang w:eastAsia="zh-CN"/>
        </w:rPr>
        <w:t>并形成文字。</w:t>
      </w:r>
    </w:p>
    <w:p w14:paraId="509D20AE" w14:textId="77777777" w:rsidR="00926ADC" w:rsidRDefault="00926ADC" w:rsidP="00926ADC">
      <w:pPr>
        <w:spacing w:after="0"/>
        <w:rPr>
          <w:noProof/>
          <w:lang w:eastAsia="zh-CN"/>
        </w:rPr>
      </w:pPr>
      <w:r>
        <w:rPr>
          <w:rFonts w:hint="eastAsia"/>
          <w:noProof/>
          <w:lang w:eastAsia="zh-CN"/>
        </w:rPr>
        <w:t>2.</w:t>
      </w:r>
      <w:r w:rsidRPr="00747FC3">
        <w:rPr>
          <w:noProof/>
          <w:lang w:eastAsia="zh-CN"/>
        </w:rPr>
        <w:t>上下文是</w:t>
      </w:r>
      <w:r>
        <w:rPr>
          <w:rFonts w:hint="eastAsia"/>
          <w:noProof/>
          <w:lang w:eastAsia="zh-CN"/>
        </w:rPr>
        <w:t>我们与</w:t>
      </w:r>
      <w:r>
        <w:rPr>
          <w:rFonts w:hint="eastAsia"/>
          <w:noProof/>
          <w:lang w:eastAsia="zh-CN"/>
        </w:rPr>
        <w:t>AI</w:t>
      </w:r>
      <w:r>
        <w:rPr>
          <w:rFonts w:hint="eastAsia"/>
          <w:noProof/>
          <w:lang w:eastAsia="zh-CN"/>
        </w:rPr>
        <w:t>交互过程中积累下来的，</w:t>
      </w:r>
      <w:r w:rsidRPr="00747FC3">
        <w:rPr>
          <w:noProof/>
          <w:lang w:eastAsia="zh-CN"/>
        </w:rPr>
        <w:t>模型能够</w:t>
      </w:r>
      <w:r>
        <w:rPr>
          <w:rFonts w:hint="eastAsia"/>
          <w:noProof/>
          <w:lang w:eastAsia="zh-CN"/>
        </w:rPr>
        <w:t>在本次回答中</w:t>
      </w:r>
      <w:r w:rsidRPr="00747FC3">
        <w:rPr>
          <w:noProof/>
          <w:lang w:eastAsia="zh-CN"/>
        </w:rPr>
        <w:t>使用</w:t>
      </w:r>
      <w:r>
        <w:rPr>
          <w:rFonts w:hint="eastAsia"/>
          <w:noProof/>
          <w:lang w:eastAsia="zh-CN"/>
        </w:rPr>
        <w:t>到</w:t>
      </w:r>
      <w:r w:rsidRPr="00747FC3">
        <w:rPr>
          <w:noProof/>
          <w:lang w:eastAsia="zh-CN"/>
        </w:rPr>
        <w:t>的信息，上下文窗口则是这些信息的容量上限</w:t>
      </w:r>
      <w:r>
        <w:rPr>
          <w:rFonts w:hint="eastAsia"/>
          <w:noProof/>
          <w:lang w:eastAsia="zh-CN"/>
        </w:rPr>
        <w:t>。</w:t>
      </w:r>
    </w:p>
    <w:p w14:paraId="5438FD51" w14:textId="77777777" w:rsidR="00926ADC" w:rsidRDefault="00926ADC" w:rsidP="00926ADC">
      <w:pPr>
        <w:spacing w:after="0"/>
        <w:rPr>
          <w:noProof/>
          <w:lang w:eastAsia="zh-CN"/>
        </w:rPr>
      </w:pPr>
      <w:r>
        <w:rPr>
          <w:rFonts w:hint="eastAsia"/>
          <w:noProof/>
          <w:lang w:eastAsia="zh-CN"/>
        </w:rPr>
        <w:t>3.</w:t>
      </w:r>
      <w:r w:rsidRPr="00747FC3">
        <w:rPr>
          <w:noProof/>
          <w:lang w:eastAsia="zh-CN"/>
        </w:rPr>
        <w:t>注意力机制会判断可见</w:t>
      </w:r>
      <w:r w:rsidRPr="00926ADC">
        <w:rPr>
          <w:noProof/>
          <w:lang w:eastAsia="zh-CN"/>
        </w:rPr>
        <w:t xml:space="preserve"> </w:t>
      </w:r>
      <w:r w:rsidRPr="0050731C">
        <w:rPr>
          <w:noProof/>
          <w:color w:val="FF0000"/>
          <w:lang w:eastAsia="zh-CN"/>
        </w:rPr>
        <w:t xml:space="preserve">token </w:t>
      </w:r>
      <w:r w:rsidRPr="0050731C">
        <w:rPr>
          <w:noProof/>
          <w:color w:val="FF0000"/>
          <w:lang w:eastAsia="zh-CN"/>
        </w:rPr>
        <w:t>之间的关联</w:t>
      </w:r>
      <w:r w:rsidRPr="00747FC3">
        <w:rPr>
          <w:noProof/>
          <w:lang w:eastAsia="zh-CN"/>
        </w:rPr>
        <w:t>，并根据当前任务对不同信息赋予不同</w:t>
      </w:r>
      <w:r w:rsidRPr="00747FC3">
        <w:rPr>
          <w:noProof/>
          <w:color w:val="FF0000"/>
          <w:lang w:eastAsia="zh-CN"/>
        </w:rPr>
        <w:t>权重</w:t>
      </w:r>
      <w:r w:rsidRPr="00747FC3">
        <w:rPr>
          <w:noProof/>
          <w:lang w:eastAsia="zh-CN"/>
        </w:rPr>
        <w:t>，从中</w:t>
      </w:r>
      <w:r w:rsidRPr="0050731C">
        <w:rPr>
          <w:noProof/>
          <w:color w:val="FF0000"/>
          <w:lang w:eastAsia="zh-CN"/>
        </w:rPr>
        <w:t>组合</w:t>
      </w:r>
      <w:r w:rsidRPr="00747FC3">
        <w:rPr>
          <w:noProof/>
          <w:lang w:eastAsia="zh-CN"/>
        </w:rPr>
        <w:t>出有用线索</w:t>
      </w:r>
    </w:p>
    <w:p w14:paraId="4C50CF6F" w14:textId="403EBB2F" w:rsidR="00926ADC" w:rsidRPr="00926ADC" w:rsidRDefault="00926ADC" w:rsidP="00926ADC">
      <w:pPr>
        <w:spacing w:after="0"/>
        <w:rPr>
          <w:noProof/>
          <w:lang w:eastAsia="zh-CN"/>
        </w:rPr>
      </w:pPr>
      <w:r>
        <w:rPr>
          <w:rFonts w:hint="eastAsia"/>
          <w:noProof/>
          <w:lang w:eastAsia="zh-CN"/>
        </w:rPr>
        <w:t>4.</w:t>
      </w:r>
      <w:r>
        <w:rPr>
          <w:rFonts w:hint="eastAsia"/>
          <w:noProof/>
          <w:lang w:eastAsia="zh-CN"/>
        </w:rPr>
        <w:t>如果和</w:t>
      </w:r>
      <w:r>
        <w:rPr>
          <w:rFonts w:hint="eastAsia"/>
          <w:noProof/>
          <w:lang w:eastAsia="zh-CN"/>
        </w:rPr>
        <w:t>AI</w:t>
      </w:r>
      <w:r>
        <w:rPr>
          <w:rFonts w:hint="eastAsia"/>
          <w:noProof/>
          <w:lang w:eastAsia="zh-CN"/>
        </w:rPr>
        <w:t>交互项目的时候突然问它中午吃啥，注意力机制会错误地将此此对话的</w:t>
      </w:r>
      <w:r>
        <w:rPr>
          <w:rFonts w:hint="eastAsia"/>
          <w:noProof/>
          <w:lang w:eastAsia="zh-CN"/>
        </w:rPr>
        <w:t>token</w:t>
      </w:r>
      <w:r>
        <w:rPr>
          <w:rFonts w:hint="eastAsia"/>
          <w:noProof/>
          <w:lang w:eastAsia="zh-CN"/>
        </w:rPr>
        <w:t>与前后</w:t>
      </w:r>
      <w:r>
        <w:rPr>
          <w:rFonts w:hint="eastAsia"/>
          <w:noProof/>
          <w:lang w:eastAsia="zh-CN"/>
        </w:rPr>
        <w:t>token</w:t>
      </w:r>
      <w:r>
        <w:rPr>
          <w:rFonts w:hint="eastAsia"/>
          <w:noProof/>
          <w:lang w:eastAsia="zh-CN"/>
        </w:rPr>
        <w:t>相关联，模型需要在更多的信息里寻找答案；同时冲突信息也会导致预测概率分布不稳定；</w:t>
      </w:r>
      <w:r w:rsidR="004E73E1">
        <w:rPr>
          <w:rFonts w:hint="eastAsia"/>
          <w:noProof/>
          <w:lang w:eastAsia="zh-CN"/>
        </w:rPr>
        <w:t>交互聊项目地时候长对话过多，要处理的成本更高，容易出现幻觉。</w:t>
      </w:r>
      <w:r>
        <w:rPr>
          <w:color w:val="646464"/>
          <w:lang w:eastAsia="zh-CN"/>
        </w:rPr>
        <w:t>]</w:t>
      </w:r>
    </w:p>
    <w:p w14:paraId="5118CBF7" w14:textId="77777777" w:rsidR="00310FFC" w:rsidRDefault="00000000">
      <w:pPr>
        <w:pStyle w:val="1"/>
        <w:rPr>
          <w:lang w:eastAsia="zh-CN"/>
        </w:rPr>
      </w:pPr>
      <w:r>
        <w:rPr>
          <w:lang w:eastAsia="zh-CN"/>
        </w:rPr>
        <w:t xml:space="preserve">A2 </w:t>
      </w:r>
      <w:r>
        <w:rPr>
          <w:lang w:eastAsia="zh-CN"/>
        </w:rPr>
        <w:t>新会话交接</w:t>
      </w:r>
    </w:p>
    <w:p w14:paraId="3F559DD8" w14:textId="77777777" w:rsidR="00310FFC" w:rsidRDefault="00000000">
      <w:pPr>
        <w:rPr>
          <w:lang w:eastAsia="zh-CN"/>
        </w:rPr>
      </w:pPr>
      <w:r>
        <w:rPr>
          <w:b/>
          <w:lang w:eastAsia="zh-CN"/>
        </w:rPr>
        <w:t>当前目标：</w:t>
      </w:r>
      <w:r>
        <w:rPr>
          <w:color w:val="646464"/>
          <w:lang w:eastAsia="zh-CN"/>
        </w:rPr>
        <w:t>[</w:t>
      </w:r>
      <w:r>
        <w:rPr>
          <w:color w:val="646464"/>
          <w:lang w:eastAsia="zh-CN"/>
        </w:rPr>
        <w:t>填写</w:t>
      </w:r>
      <w:r>
        <w:rPr>
          <w:color w:val="646464"/>
          <w:lang w:eastAsia="zh-CN"/>
        </w:rPr>
        <w:t>]</w:t>
      </w:r>
    </w:p>
    <w:p w14:paraId="52953C83" w14:textId="77777777" w:rsidR="00310FFC" w:rsidRDefault="00000000">
      <w:pPr>
        <w:rPr>
          <w:lang w:eastAsia="zh-CN"/>
        </w:rPr>
      </w:pPr>
      <w:r>
        <w:rPr>
          <w:b/>
          <w:lang w:eastAsia="zh-CN"/>
        </w:rPr>
        <w:t>当前系统环境（</w:t>
      </w:r>
      <w:r>
        <w:rPr>
          <w:b/>
          <w:lang w:eastAsia="zh-CN"/>
        </w:rPr>
        <w:t>Windows</w:t>
      </w:r>
      <w:r>
        <w:rPr>
          <w:b/>
          <w:lang w:eastAsia="zh-CN"/>
        </w:rPr>
        <w:t>、</w:t>
      </w:r>
      <w:r>
        <w:rPr>
          <w:b/>
          <w:lang w:eastAsia="zh-CN"/>
        </w:rPr>
        <w:t>Shell</w:t>
      </w:r>
      <w:r>
        <w:rPr>
          <w:b/>
          <w:lang w:eastAsia="zh-CN"/>
        </w:rPr>
        <w:t>、</w:t>
      </w:r>
      <w:r>
        <w:rPr>
          <w:b/>
          <w:lang w:eastAsia="zh-CN"/>
        </w:rPr>
        <w:t xml:space="preserve">Python </w:t>
      </w:r>
      <w:r>
        <w:rPr>
          <w:b/>
          <w:lang w:eastAsia="zh-CN"/>
        </w:rPr>
        <w:t>等）：</w:t>
      </w:r>
      <w:r>
        <w:rPr>
          <w:color w:val="646464"/>
          <w:lang w:eastAsia="zh-CN"/>
        </w:rPr>
        <w:t>[</w:t>
      </w:r>
      <w:r>
        <w:rPr>
          <w:color w:val="646464"/>
          <w:lang w:eastAsia="zh-CN"/>
        </w:rPr>
        <w:t>填写</w:t>
      </w:r>
      <w:r>
        <w:rPr>
          <w:color w:val="646464"/>
          <w:lang w:eastAsia="zh-CN"/>
        </w:rPr>
        <w:t>]</w:t>
      </w:r>
    </w:p>
    <w:p w14:paraId="423F4DA6" w14:textId="77777777" w:rsidR="00310FFC" w:rsidRDefault="00000000">
      <w:pPr>
        <w:rPr>
          <w:lang w:eastAsia="zh-CN"/>
        </w:rPr>
      </w:pPr>
      <w:r>
        <w:rPr>
          <w:b/>
          <w:lang w:eastAsia="zh-CN"/>
        </w:rPr>
        <w:t>项目真实路径：</w:t>
      </w:r>
      <w:r>
        <w:rPr>
          <w:color w:val="646464"/>
          <w:lang w:eastAsia="zh-CN"/>
        </w:rPr>
        <w:t>[</w:t>
      </w:r>
      <w:r>
        <w:rPr>
          <w:color w:val="646464"/>
          <w:lang w:eastAsia="zh-CN"/>
        </w:rPr>
        <w:t>填写</w:t>
      </w:r>
      <w:r>
        <w:rPr>
          <w:color w:val="646464"/>
          <w:lang w:eastAsia="zh-CN"/>
        </w:rPr>
        <w:t>]</w:t>
      </w:r>
    </w:p>
    <w:p w14:paraId="1192ADE7" w14:textId="77777777" w:rsidR="00310FFC" w:rsidRDefault="00000000">
      <w:pPr>
        <w:rPr>
          <w:lang w:eastAsia="zh-CN"/>
        </w:rPr>
      </w:pPr>
      <w:r>
        <w:rPr>
          <w:b/>
          <w:lang w:eastAsia="zh-CN"/>
        </w:rPr>
        <w:t>相关文件：</w:t>
      </w:r>
      <w:r>
        <w:rPr>
          <w:color w:val="646464"/>
          <w:lang w:eastAsia="zh-CN"/>
        </w:rPr>
        <w:t>[</w:t>
      </w:r>
      <w:r>
        <w:rPr>
          <w:color w:val="646464"/>
          <w:lang w:eastAsia="zh-CN"/>
        </w:rPr>
        <w:t>填写</w:t>
      </w:r>
      <w:r>
        <w:rPr>
          <w:color w:val="646464"/>
          <w:lang w:eastAsia="zh-CN"/>
        </w:rPr>
        <w:t>]</w:t>
      </w:r>
    </w:p>
    <w:p w14:paraId="43262D2B" w14:textId="77777777" w:rsidR="00310FFC" w:rsidRDefault="00000000">
      <w:pPr>
        <w:rPr>
          <w:lang w:eastAsia="zh-CN"/>
        </w:rPr>
      </w:pPr>
      <w:r>
        <w:rPr>
          <w:b/>
          <w:lang w:eastAsia="zh-CN"/>
        </w:rPr>
        <w:t>已验证结果：</w:t>
      </w:r>
      <w:r>
        <w:rPr>
          <w:color w:val="646464"/>
          <w:lang w:eastAsia="zh-CN"/>
        </w:rPr>
        <w:t>[</w:t>
      </w:r>
      <w:r>
        <w:rPr>
          <w:color w:val="646464"/>
          <w:lang w:eastAsia="zh-CN"/>
        </w:rPr>
        <w:t>填写</w:t>
      </w:r>
      <w:r>
        <w:rPr>
          <w:color w:val="646464"/>
          <w:lang w:eastAsia="zh-CN"/>
        </w:rPr>
        <w:t>]</w:t>
      </w:r>
    </w:p>
    <w:p w14:paraId="2A9F9194" w14:textId="77777777" w:rsidR="00310FFC" w:rsidRDefault="00000000">
      <w:pPr>
        <w:rPr>
          <w:lang w:eastAsia="zh-CN"/>
        </w:rPr>
      </w:pPr>
      <w:r>
        <w:rPr>
          <w:b/>
          <w:lang w:eastAsia="zh-CN"/>
        </w:rPr>
        <w:t>未解决问题：</w:t>
      </w:r>
      <w:r>
        <w:rPr>
          <w:color w:val="646464"/>
          <w:lang w:eastAsia="zh-CN"/>
        </w:rPr>
        <w:t>[</w:t>
      </w:r>
      <w:r>
        <w:rPr>
          <w:color w:val="646464"/>
          <w:lang w:eastAsia="zh-CN"/>
        </w:rPr>
        <w:t>填写</w:t>
      </w:r>
      <w:r>
        <w:rPr>
          <w:color w:val="646464"/>
          <w:lang w:eastAsia="zh-CN"/>
        </w:rPr>
        <w:t>]</w:t>
      </w:r>
    </w:p>
    <w:p w14:paraId="46A0B521" w14:textId="77777777" w:rsidR="00310FFC" w:rsidRDefault="00000000">
      <w:pPr>
        <w:rPr>
          <w:lang w:eastAsia="zh-CN"/>
        </w:rPr>
      </w:pPr>
      <w:r>
        <w:rPr>
          <w:b/>
          <w:lang w:eastAsia="zh-CN"/>
        </w:rPr>
        <w:t>新会话中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如何复述；我核对或纠正了什么：</w:t>
      </w:r>
      <w:r>
        <w:rPr>
          <w:color w:val="646464"/>
          <w:lang w:eastAsia="zh-CN"/>
        </w:rPr>
        <w:t>[</w:t>
      </w:r>
      <w:r>
        <w:rPr>
          <w:color w:val="646464"/>
          <w:lang w:eastAsia="zh-CN"/>
        </w:rPr>
        <w:t>填写</w:t>
      </w:r>
      <w:r>
        <w:rPr>
          <w:color w:val="646464"/>
          <w:lang w:eastAsia="zh-CN"/>
        </w:rPr>
        <w:t>]</w:t>
      </w:r>
    </w:p>
    <w:p w14:paraId="1E518F14" w14:textId="77777777" w:rsidR="00310FF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9EAAECF" w14:textId="77777777" w:rsidR="00310FF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B1 </w:t>
      </w:r>
      <w:r>
        <w:rPr>
          <w:lang w:eastAsia="zh-CN"/>
        </w:rPr>
        <w:t>从账号和空目录到项目</w:t>
      </w:r>
    </w:p>
    <w:p w14:paraId="218201A0" w14:textId="77777777" w:rsidR="00B92B0F" w:rsidRDefault="00000000" w:rsidP="00B92B0F">
      <w:pPr>
        <w:rPr>
          <w:b/>
          <w:lang w:eastAsia="zh-CN"/>
        </w:rPr>
      </w:pPr>
      <w:r>
        <w:rPr>
          <w:b/>
          <w:lang w:eastAsia="zh-CN"/>
        </w:rPr>
        <w:t xml:space="preserve">GitHub </w:t>
      </w:r>
      <w:r>
        <w:rPr>
          <w:b/>
          <w:lang w:eastAsia="zh-CN"/>
        </w:rPr>
        <w:t>注册、模板访问与个人仓库创建情况：</w:t>
      </w:r>
    </w:p>
    <w:p w14:paraId="7B410C0B" w14:textId="138518EA" w:rsidR="00310FFC" w:rsidRPr="00B92B0F" w:rsidRDefault="00000000">
      <w:pPr>
        <w:rPr>
          <w:color w:val="646464"/>
          <w:lang w:eastAsia="zh-CN"/>
        </w:rPr>
      </w:pPr>
      <w:r>
        <w:rPr>
          <w:color w:val="646464"/>
          <w:lang w:eastAsia="zh-CN"/>
        </w:rPr>
        <w:t>[</w:t>
      </w:r>
      <w:r w:rsidR="00B92B0F" w:rsidRPr="00B92B0F">
        <w:rPr>
          <w:color w:val="646464"/>
          <w:lang w:eastAsia="zh-CN"/>
        </w:rPr>
        <w:t>已注册并登录</w:t>
      </w:r>
      <w:r w:rsidR="00B92B0F" w:rsidRPr="00B92B0F">
        <w:rPr>
          <w:color w:val="646464"/>
          <w:lang w:eastAsia="zh-CN"/>
        </w:rPr>
        <w:t xml:space="preserve"> GitHub</w:t>
      </w:r>
      <w:r w:rsidR="00B92B0F" w:rsidRPr="00B92B0F">
        <w:rPr>
          <w:color w:val="646464"/>
          <w:lang w:eastAsia="zh-CN"/>
        </w:rPr>
        <w:t>，能够访问源模板；已使用</w:t>
      </w:r>
      <w:r w:rsidR="00B92B0F" w:rsidRPr="00B92B0F">
        <w:rPr>
          <w:color w:val="646464"/>
          <w:lang w:eastAsia="zh-CN"/>
        </w:rPr>
        <w:t xml:space="preserve"> Use this template </w:t>
      </w:r>
      <w:r w:rsidR="00B92B0F" w:rsidRPr="00B92B0F">
        <w:rPr>
          <w:color w:val="646464"/>
          <w:lang w:eastAsia="zh-CN"/>
        </w:rPr>
        <w:t>在个人账号</w:t>
      </w:r>
      <w:r w:rsidR="00B92B0F" w:rsidRPr="00B92B0F">
        <w:rPr>
          <w:color w:val="646464"/>
          <w:lang w:eastAsia="zh-CN"/>
        </w:rPr>
        <w:t xml:space="preserve"> ruoxuandai75-art </w:t>
      </w:r>
      <w:r w:rsidR="00B92B0F" w:rsidRPr="00B92B0F">
        <w:rPr>
          <w:color w:val="646464"/>
          <w:lang w:eastAsia="zh-CN"/>
        </w:rPr>
        <w:t>下创建公开仓库</w:t>
      </w:r>
      <w:r w:rsidR="00B92B0F" w:rsidRPr="00B92B0F">
        <w:rPr>
          <w:color w:val="646464"/>
          <w:lang w:eastAsia="zh-CN"/>
        </w:rPr>
        <w:t xml:space="preserve"> wafer-scheduling-homework</w:t>
      </w:r>
      <w:r w:rsidR="00B92B0F" w:rsidRPr="00B92B0F">
        <w:rPr>
          <w:color w:val="646464"/>
          <w:lang w:eastAsia="zh-CN"/>
        </w:rPr>
        <w:t>。</w:t>
      </w:r>
      <w:r>
        <w:rPr>
          <w:color w:val="646464"/>
          <w:lang w:eastAsia="zh-CN"/>
        </w:rPr>
        <w:t>]</w:t>
      </w:r>
    </w:p>
    <w:p w14:paraId="097801D4" w14:textId="77777777" w:rsidR="00310FFC" w:rsidRDefault="00000000">
      <w:pPr>
        <w:rPr>
          <w:lang w:eastAsia="zh-CN"/>
        </w:rPr>
      </w:pPr>
      <w:r>
        <w:rPr>
          <w:lang w:eastAsia="zh-CN"/>
        </w:rPr>
        <w:t>源模板：</w:t>
      </w:r>
      <w:r>
        <w:rPr>
          <w:lang w:eastAsia="zh-CN"/>
        </w:rPr>
        <w:t>https://github.com/HawkW1027/wafer-scheduling-learning</w:t>
      </w:r>
    </w:p>
    <w:p w14:paraId="0D3513FA" w14:textId="77777777" w:rsidR="00B92B0F" w:rsidRDefault="00000000" w:rsidP="00B92B0F">
      <w:pPr>
        <w:rPr>
          <w:b/>
          <w:lang w:eastAsia="zh-CN"/>
        </w:rPr>
      </w:pPr>
      <w:r>
        <w:rPr>
          <w:b/>
          <w:lang w:eastAsia="zh-CN"/>
        </w:rPr>
        <w:t>我创建的空目录路径；克隆后的项目根目录：</w:t>
      </w:r>
    </w:p>
    <w:p w14:paraId="462FB52D" w14:textId="0BE938CF" w:rsidR="00B92B0F" w:rsidRPr="00B92B0F" w:rsidRDefault="00000000" w:rsidP="00B92B0F">
      <w:pPr>
        <w:rPr>
          <w:color w:val="646464"/>
          <w:lang w:eastAsia="zh-CN"/>
        </w:rPr>
      </w:pPr>
      <w:r>
        <w:rPr>
          <w:color w:val="646464"/>
          <w:lang w:eastAsia="zh-CN"/>
        </w:rPr>
        <w:t>[</w:t>
      </w:r>
      <w:r w:rsidR="00B92B0F" w:rsidRPr="00B92B0F">
        <w:rPr>
          <w:color w:val="646464"/>
          <w:lang w:eastAsia="zh-CN"/>
        </w:rPr>
        <w:t>D:\</w:t>
      </w:r>
      <w:r w:rsidR="00B92B0F" w:rsidRPr="00B92B0F">
        <w:rPr>
          <w:color w:val="646464"/>
          <w:lang w:eastAsia="zh-CN"/>
        </w:rPr>
        <w:t>研究学习库</w:t>
      </w:r>
      <w:r w:rsidR="00B92B0F" w:rsidRPr="00B92B0F">
        <w:rPr>
          <w:color w:val="646464"/>
          <w:lang w:eastAsia="zh-CN"/>
        </w:rPr>
        <w:t>\Projects\wafer-scheduling-homework</w:t>
      </w:r>
    </w:p>
    <w:p w14:paraId="5BEAD0FF" w14:textId="5ECB6686" w:rsidR="00310FFC" w:rsidRPr="00B92B0F" w:rsidRDefault="00B92B0F">
      <w:pPr>
        <w:rPr>
          <w:lang w:eastAsia="zh-CN"/>
        </w:rPr>
      </w:pPr>
      <w:r w:rsidRPr="00B92B0F">
        <w:rPr>
          <w:color w:val="646464"/>
          <w:lang w:eastAsia="zh-CN"/>
        </w:rPr>
        <w:t>D:\</w:t>
      </w:r>
      <w:r w:rsidRPr="00B92B0F">
        <w:rPr>
          <w:color w:val="646464"/>
          <w:lang w:eastAsia="zh-CN"/>
        </w:rPr>
        <w:t>研究学习库</w:t>
      </w:r>
      <w:r w:rsidRPr="00B92B0F">
        <w:rPr>
          <w:color w:val="646464"/>
          <w:lang w:eastAsia="zh-CN"/>
        </w:rPr>
        <w:t>\Projects\wafer-scheduling-homework</w:t>
      </w:r>
      <w:r>
        <w:rPr>
          <w:color w:val="646464"/>
          <w:lang w:eastAsia="zh-CN"/>
        </w:rPr>
        <w:t>]</w:t>
      </w:r>
    </w:p>
    <w:p w14:paraId="510A1C37" w14:textId="77777777" w:rsidR="00B92B0F" w:rsidRDefault="00000000">
      <w:pPr>
        <w:rPr>
          <w:b/>
          <w:lang w:eastAsia="zh-CN"/>
        </w:rPr>
      </w:pPr>
      <w:r>
        <w:rPr>
          <w:b/>
          <w:lang w:eastAsia="zh-CN"/>
        </w:rPr>
        <w:t>实际</w:t>
      </w:r>
      <w:r>
        <w:rPr>
          <w:b/>
          <w:lang w:eastAsia="zh-CN"/>
        </w:rPr>
        <w:t xml:space="preserve"> clone </w:t>
      </w:r>
      <w:r>
        <w:rPr>
          <w:b/>
          <w:lang w:eastAsia="zh-CN"/>
        </w:rPr>
        <w:t>命令与结果（不含令牌）：</w:t>
      </w:r>
    </w:p>
    <w:p w14:paraId="5A609C34" w14:textId="0BD3A268" w:rsidR="00310FFC" w:rsidRPr="00B92B0F" w:rsidRDefault="00000000">
      <w:pPr>
        <w:rPr>
          <w:color w:val="646464"/>
          <w:lang w:eastAsia="zh-CN"/>
        </w:rPr>
      </w:pPr>
      <w:r>
        <w:rPr>
          <w:color w:val="646464"/>
          <w:lang w:eastAsia="zh-CN"/>
        </w:rPr>
        <w:t>[</w:t>
      </w:r>
      <w:r w:rsidR="00B92B0F">
        <w:rPr>
          <w:rFonts w:hint="eastAsia"/>
          <w:color w:val="646464"/>
          <w:lang w:eastAsia="zh-CN"/>
        </w:rPr>
        <w:t>命令：</w:t>
      </w:r>
      <w:r w:rsidR="00B92B0F" w:rsidRPr="00B92B0F">
        <w:rPr>
          <w:color w:val="646464"/>
          <w:lang w:eastAsia="zh-CN"/>
        </w:rPr>
        <w:t>git clone https://github.com/ruoxuandai75-art/wafer-scheduling-homework.git .</w:t>
      </w:r>
      <w:r w:rsidR="00B92B0F">
        <w:rPr>
          <w:rFonts w:hint="eastAsia"/>
          <w:color w:val="646464"/>
          <w:lang w:eastAsia="zh-CN"/>
        </w:rPr>
        <w:t>结果：</w:t>
      </w:r>
      <w:r w:rsidR="00B92B0F" w:rsidRPr="00B92B0F">
        <w:rPr>
          <w:color w:val="646464"/>
          <w:lang w:eastAsia="zh-CN"/>
        </w:rPr>
        <w:t>克隆成功，</w:t>
      </w:r>
      <w:r w:rsidR="00B92B0F" w:rsidRPr="00B92B0F">
        <w:rPr>
          <w:color w:val="646464"/>
          <w:lang w:eastAsia="zh-CN"/>
        </w:rPr>
        <w:t xml:space="preserve">39 </w:t>
      </w:r>
      <w:proofErr w:type="gramStart"/>
      <w:r w:rsidR="00B92B0F" w:rsidRPr="00B92B0F">
        <w:rPr>
          <w:color w:val="646464"/>
          <w:lang w:eastAsia="zh-CN"/>
        </w:rPr>
        <w:t>个</w:t>
      </w:r>
      <w:proofErr w:type="gramEnd"/>
      <w:r w:rsidR="00B92B0F" w:rsidRPr="00B92B0F">
        <w:rPr>
          <w:color w:val="646464"/>
          <w:lang w:eastAsia="zh-CN"/>
        </w:rPr>
        <w:t>对象全部接收并完成解析，项目内容直接进入当前空目录，没有多套一层同名文件夹。</w:t>
      </w:r>
      <w:r>
        <w:rPr>
          <w:color w:val="646464"/>
          <w:lang w:eastAsia="zh-CN"/>
        </w:rPr>
        <w:t>]</w:t>
      </w:r>
    </w:p>
    <w:p w14:paraId="5A697011" w14:textId="77777777" w:rsidR="00B92B0F" w:rsidRDefault="00000000">
      <w:pPr>
        <w:rPr>
          <w:b/>
          <w:lang w:eastAsia="zh-CN"/>
        </w:rPr>
      </w:pPr>
      <w:r>
        <w:rPr>
          <w:b/>
          <w:lang w:eastAsia="zh-CN"/>
        </w:rPr>
        <w:t xml:space="preserve">git remote -v </w:t>
      </w:r>
      <w:r>
        <w:rPr>
          <w:b/>
          <w:lang w:eastAsia="zh-CN"/>
        </w:rPr>
        <w:t>的结果</w:t>
      </w:r>
      <w:r w:rsidR="00B92B0F" w:rsidRPr="00B92B0F">
        <w:rPr>
          <w:b/>
          <w:noProof/>
        </w:rPr>
        <w:drawing>
          <wp:inline distT="0" distB="0" distL="0" distR="0" wp14:anchorId="69A06240" wp14:editId="48E61EDF">
            <wp:extent cx="5570703" cy="64775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eastAsia="zh-CN"/>
        </w:rPr>
        <w:t>；</w:t>
      </w:r>
    </w:p>
    <w:p w14:paraId="4755615D" w14:textId="3F3B20E3" w:rsidR="00310FFC" w:rsidRDefault="00000000">
      <w:pPr>
        <w:rPr>
          <w:lang w:eastAsia="zh-CN"/>
        </w:rPr>
      </w:pPr>
      <w:r>
        <w:rPr>
          <w:b/>
          <w:lang w:eastAsia="zh-CN"/>
        </w:rPr>
        <w:t xml:space="preserve">origin </w:t>
      </w:r>
      <w:r>
        <w:rPr>
          <w:b/>
          <w:lang w:eastAsia="zh-CN"/>
        </w:rPr>
        <w:t>是否指向我的仓库：</w:t>
      </w:r>
      <w:r>
        <w:rPr>
          <w:color w:val="646464"/>
          <w:lang w:eastAsia="zh-CN"/>
        </w:rPr>
        <w:t>[</w:t>
      </w:r>
      <w:r w:rsidR="00B92B0F">
        <w:rPr>
          <w:rFonts w:hint="eastAsia"/>
          <w:color w:val="646464"/>
          <w:lang w:eastAsia="zh-CN"/>
        </w:rPr>
        <w:t>是</w:t>
      </w:r>
      <w:r>
        <w:rPr>
          <w:color w:val="646464"/>
          <w:lang w:eastAsia="zh-CN"/>
        </w:rPr>
        <w:t>]</w:t>
      </w:r>
    </w:p>
    <w:p w14:paraId="31850AE5" w14:textId="77777777" w:rsidR="00310FFC" w:rsidRDefault="00000000">
      <w:pPr>
        <w:pStyle w:val="1"/>
        <w:rPr>
          <w:lang w:eastAsia="zh-CN"/>
        </w:rPr>
      </w:pPr>
      <w:r>
        <w:rPr>
          <w:lang w:eastAsia="zh-CN"/>
        </w:rPr>
        <w:t xml:space="preserve">B2 </w:t>
      </w:r>
      <w:r>
        <w:rPr>
          <w:lang w:eastAsia="zh-CN"/>
        </w:rPr>
        <w:t>工具与环境</w:t>
      </w:r>
    </w:p>
    <w:p w14:paraId="57FFD26D" w14:textId="378322E3" w:rsidR="00310FFC" w:rsidRDefault="00000000">
      <w:pPr>
        <w:rPr>
          <w:lang w:eastAsia="zh-CN"/>
        </w:rPr>
      </w:pPr>
      <w:r>
        <w:rPr>
          <w:b/>
          <w:lang w:eastAsia="zh-CN"/>
        </w:rPr>
        <w:t xml:space="preserve">VS Code </w:t>
      </w:r>
      <w:r>
        <w:rPr>
          <w:b/>
          <w:lang w:eastAsia="zh-CN"/>
        </w:rPr>
        <w:t>版本与</w:t>
      </w:r>
      <w:r>
        <w:rPr>
          <w:b/>
          <w:lang w:eastAsia="zh-CN"/>
        </w:rPr>
        <w:t xml:space="preserve"> Git </w:t>
      </w:r>
      <w:r>
        <w:rPr>
          <w:b/>
          <w:lang w:eastAsia="zh-CN"/>
        </w:rPr>
        <w:t>版本：</w:t>
      </w:r>
      <w:r>
        <w:rPr>
          <w:color w:val="646464"/>
          <w:lang w:eastAsia="zh-CN"/>
        </w:rPr>
        <w:t>[</w:t>
      </w:r>
      <w:r w:rsidR="00152EA9" w:rsidRPr="00152EA9">
        <w:rPr>
          <w:color w:val="646464"/>
          <w:lang w:eastAsia="zh-CN"/>
        </w:rPr>
        <w:t>1.143.1</w:t>
      </w:r>
      <w:r w:rsidR="00152EA9">
        <w:rPr>
          <w:rFonts w:hint="eastAsia"/>
          <w:color w:val="646464"/>
          <w:lang w:eastAsia="zh-CN"/>
        </w:rPr>
        <w:t>，</w:t>
      </w:r>
      <w:r w:rsidR="00152EA9" w:rsidRPr="00152EA9">
        <w:rPr>
          <w:color w:val="646464"/>
          <w:lang w:eastAsia="zh-CN"/>
        </w:rPr>
        <w:t>git version 2.56.0.windows.3</w:t>
      </w:r>
      <w:r>
        <w:rPr>
          <w:color w:val="646464"/>
          <w:lang w:eastAsia="zh-CN"/>
        </w:rPr>
        <w:t>]</w:t>
      </w:r>
    </w:p>
    <w:p w14:paraId="5E252AD8" w14:textId="77777777" w:rsidR="00152EA9" w:rsidRDefault="00000000" w:rsidP="00152EA9">
      <w:pPr>
        <w:rPr>
          <w:b/>
          <w:lang w:eastAsia="zh-CN"/>
        </w:rPr>
      </w:pPr>
      <w:proofErr w:type="spellStart"/>
      <w:r>
        <w:rPr>
          <w:b/>
        </w:rPr>
        <w:t>Conda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发行版、版本与安装路径</w:t>
      </w:r>
      <w:proofErr w:type="spellEnd"/>
      <w:r>
        <w:rPr>
          <w:b/>
        </w:rPr>
        <w:t>：</w:t>
      </w:r>
    </w:p>
    <w:p w14:paraId="0C387445" w14:textId="52E97FB4" w:rsidR="00310FFC" w:rsidRPr="00152EA9" w:rsidRDefault="00000000">
      <w:pPr>
        <w:rPr>
          <w:color w:val="646464"/>
        </w:rPr>
      </w:pPr>
      <w:r>
        <w:rPr>
          <w:color w:val="646464"/>
        </w:rPr>
        <w:t>[</w:t>
      </w:r>
      <w:proofErr w:type="spellStart"/>
      <w:r w:rsidR="00152EA9" w:rsidRPr="00152EA9">
        <w:rPr>
          <w:color w:val="646464"/>
        </w:rPr>
        <w:t>Anaconda</w:t>
      </w:r>
      <w:r w:rsidR="00152EA9" w:rsidRPr="00152EA9">
        <w:rPr>
          <w:color w:val="646464"/>
        </w:rPr>
        <w:t>，</w:t>
      </w:r>
      <w:r w:rsidR="00152EA9" w:rsidRPr="00152EA9">
        <w:rPr>
          <w:color w:val="646464"/>
        </w:rPr>
        <w:t>Conda</w:t>
      </w:r>
      <w:proofErr w:type="spellEnd"/>
      <w:r w:rsidR="00152EA9" w:rsidRPr="00152EA9">
        <w:rPr>
          <w:color w:val="646464"/>
        </w:rPr>
        <w:t xml:space="preserve"> 24.11.3</w:t>
      </w:r>
      <w:r w:rsidR="00152EA9" w:rsidRPr="00152EA9">
        <w:rPr>
          <w:color w:val="646464"/>
        </w:rPr>
        <w:t>，安装路径</w:t>
      </w:r>
      <w:r w:rsidR="00152EA9" w:rsidRPr="00152EA9">
        <w:rPr>
          <w:color w:val="646464"/>
        </w:rPr>
        <w:t xml:space="preserve"> D:\Users\Lenovo\anaconda3</w:t>
      </w:r>
      <w:r>
        <w:rPr>
          <w:color w:val="646464"/>
        </w:rPr>
        <w:t>]</w:t>
      </w:r>
    </w:p>
    <w:p w14:paraId="6CD13848" w14:textId="29F17473" w:rsidR="00310FFC" w:rsidRPr="00152EA9" w:rsidRDefault="00000000">
      <w:pPr>
        <w:rPr>
          <w:color w:val="646464"/>
          <w:lang w:eastAsia="zh-CN"/>
        </w:rPr>
      </w:pPr>
      <w:r>
        <w:rPr>
          <w:b/>
          <w:lang w:eastAsia="zh-CN"/>
        </w:rPr>
        <w:t xml:space="preserve">VS Code </w:t>
      </w:r>
      <w:r>
        <w:rPr>
          <w:b/>
          <w:lang w:eastAsia="zh-CN"/>
        </w:rPr>
        <w:t>终端使用的</w:t>
      </w:r>
      <w:r>
        <w:rPr>
          <w:b/>
          <w:lang w:eastAsia="zh-CN"/>
        </w:rPr>
        <w:t xml:space="preserve"> Shell </w:t>
      </w:r>
      <w:r>
        <w:rPr>
          <w:b/>
          <w:lang w:eastAsia="zh-CN"/>
        </w:rPr>
        <w:t>与项目环境名：</w:t>
      </w:r>
      <w:r>
        <w:rPr>
          <w:color w:val="646464"/>
          <w:lang w:eastAsia="zh-CN"/>
        </w:rPr>
        <w:t>[</w:t>
      </w:r>
      <w:r w:rsidR="00152EA9" w:rsidRPr="00152EA9">
        <w:rPr>
          <w:color w:val="646464"/>
          <w:lang w:eastAsia="zh-CN"/>
        </w:rPr>
        <w:t>PowerShell</w:t>
      </w:r>
      <w:r w:rsidR="00152EA9">
        <w:rPr>
          <w:rFonts w:hint="eastAsia"/>
          <w:color w:val="646464"/>
          <w:lang w:eastAsia="zh-CN"/>
        </w:rPr>
        <w:t>，</w:t>
      </w:r>
      <w:r w:rsidR="00152EA9" w:rsidRPr="00152EA9">
        <w:rPr>
          <w:color w:val="646464"/>
          <w:lang w:eastAsia="zh-CN"/>
        </w:rPr>
        <w:t>wafer-scheduling</w:t>
      </w:r>
      <w:r>
        <w:rPr>
          <w:color w:val="646464"/>
          <w:lang w:eastAsia="zh-CN"/>
        </w:rPr>
        <w:t>]</w:t>
      </w:r>
    </w:p>
    <w:p w14:paraId="31690B5B" w14:textId="1ED790C4" w:rsidR="00310FFC" w:rsidRPr="00152EA9" w:rsidRDefault="00000000">
      <w:pPr>
        <w:rPr>
          <w:color w:val="646464"/>
          <w:lang w:eastAsia="zh-CN"/>
        </w:rPr>
      </w:pPr>
      <w:r>
        <w:rPr>
          <w:b/>
          <w:lang w:eastAsia="zh-CN"/>
        </w:rPr>
        <w:t>实际</w:t>
      </w:r>
      <w:r>
        <w:rPr>
          <w:b/>
          <w:lang w:eastAsia="zh-CN"/>
        </w:rPr>
        <w:t xml:space="preserve"> Python </w:t>
      </w:r>
      <w:r>
        <w:rPr>
          <w:b/>
          <w:lang w:eastAsia="zh-CN"/>
        </w:rPr>
        <w:t>路径与版本：</w:t>
      </w:r>
      <w:r>
        <w:rPr>
          <w:color w:val="646464"/>
          <w:lang w:eastAsia="zh-CN"/>
        </w:rPr>
        <w:t>[</w:t>
      </w:r>
      <w:r w:rsidR="00152EA9" w:rsidRPr="00152EA9">
        <w:rPr>
          <w:color w:val="646464"/>
          <w:lang w:eastAsia="zh-CN"/>
        </w:rPr>
        <w:t>D:\Users\Lenovo\anaconda3\envs\wafer-scheduling\python.exe</w:t>
      </w:r>
      <w:r w:rsidR="00152EA9">
        <w:rPr>
          <w:rFonts w:hint="eastAsia"/>
          <w:color w:val="646464"/>
          <w:lang w:eastAsia="zh-CN"/>
        </w:rPr>
        <w:t>，</w:t>
      </w:r>
      <w:r w:rsidR="00152EA9" w:rsidRPr="00152EA9">
        <w:rPr>
          <w:color w:val="646464"/>
          <w:lang w:eastAsia="zh-CN"/>
        </w:rPr>
        <w:t>3.11.18</w:t>
      </w:r>
      <w:r>
        <w:rPr>
          <w:color w:val="646464"/>
          <w:lang w:eastAsia="zh-CN"/>
        </w:rPr>
        <w:t>]</w:t>
      </w:r>
    </w:p>
    <w:p w14:paraId="25E57CCC" w14:textId="77777777" w:rsidR="00310FFC" w:rsidRDefault="00000000">
      <w:pPr>
        <w:rPr>
          <w:lang w:eastAsia="zh-CN"/>
        </w:rPr>
      </w:pPr>
      <w:r>
        <w:rPr>
          <w:lang w:eastAsia="zh-CN"/>
        </w:rPr>
        <w:t>用一次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check_env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检查同时记录环境与真实操作证据；可粘贴必要输出，也可填写附件路径。</w:t>
      </w:r>
    </w:p>
    <w:p w14:paraId="0B46375E" w14:textId="0BBF2911" w:rsidR="00152EA9" w:rsidRDefault="00000000" w:rsidP="00152EA9">
      <w:pPr>
        <w:rPr>
          <w:b/>
          <w:lang w:eastAsia="zh-CN"/>
        </w:rPr>
      </w:pPr>
      <w:r>
        <w:rPr>
          <w:b/>
          <w:lang w:eastAsia="zh-CN"/>
        </w:rPr>
        <w:t>谁执行、工作目录、检查命令与输</w:t>
      </w:r>
      <w:r w:rsidR="00152EA9">
        <w:rPr>
          <w:rFonts w:hint="eastAsia"/>
          <w:b/>
          <w:lang w:eastAsia="zh-CN"/>
        </w:rPr>
        <w:t>出：</w:t>
      </w:r>
    </w:p>
    <w:p w14:paraId="4B8E406E" w14:textId="7C2AA699" w:rsidR="00152EA9" w:rsidRPr="00152EA9" w:rsidRDefault="00000000" w:rsidP="00152EA9">
      <w:pPr>
        <w:rPr>
          <w:b/>
          <w:lang w:eastAsia="zh-CN"/>
        </w:rPr>
      </w:pPr>
      <w:r>
        <w:rPr>
          <w:color w:val="646464"/>
          <w:lang w:eastAsia="zh-CN"/>
        </w:rPr>
        <w:t>[</w:t>
      </w:r>
      <w:r w:rsidR="00152EA9" w:rsidRPr="00152EA9">
        <w:rPr>
          <w:color w:val="646464"/>
          <w:lang w:eastAsia="zh-CN"/>
        </w:rPr>
        <w:t>执行者：本人</w:t>
      </w:r>
    </w:p>
    <w:p w14:paraId="2B4A8D69" w14:textId="77777777" w:rsidR="00152EA9" w:rsidRPr="00152EA9" w:rsidRDefault="00152EA9" w:rsidP="00152EA9">
      <w:pPr>
        <w:rPr>
          <w:color w:val="646464"/>
          <w:lang w:eastAsia="zh-CN"/>
        </w:rPr>
      </w:pPr>
      <w:r w:rsidRPr="00152EA9">
        <w:rPr>
          <w:color w:val="646464"/>
          <w:lang w:eastAsia="zh-CN"/>
        </w:rPr>
        <w:t>工作目录：</w:t>
      </w:r>
      <w:r w:rsidRPr="00152EA9">
        <w:rPr>
          <w:color w:val="646464"/>
          <w:lang w:eastAsia="zh-CN"/>
        </w:rPr>
        <w:t>D:\</w:t>
      </w:r>
      <w:r w:rsidRPr="00152EA9">
        <w:rPr>
          <w:color w:val="646464"/>
          <w:lang w:eastAsia="zh-CN"/>
        </w:rPr>
        <w:t>研究学习库</w:t>
      </w:r>
      <w:r w:rsidRPr="00152EA9">
        <w:rPr>
          <w:color w:val="646464"/>
          <w:lang w:eastAsia="zh-CN"/>
        </w:rPr>
        <w:t>\Projects\wafer-scheduling-homework</w:t>
      </w:r>
    </w:p>
    <w:p w14:paraId="661FB9A1" w14:textId="77777777" w:rsidR="00152EA9" w:rsidRPr="00152EA9" w:rsidRDefault="00152EA9" w:rsidP="00152EA9">
      <w:pPr>
        <w:rPr>
          <w:color w:val="646464"/>
          <w:lang w:eastAsia="zh-CN"/>
        </w:rPr>
      </w:pPr>
      <w:r w:rsidRPr="00152EA9">
        <w:rPr>
          <w:color w:val="646464"/>
          <w:lang w:eastAsia="zh-CN"/>
        </w:rPr>
        <w:t>检查命令：</w:t>
      </w:r>
      <w:r w:rsidRPr="00152EA9">
        <w:rPr>
          <w:color w:val="646464"/>
          <w:lang w:eastAsia="zh-CN"/>
        </w:rPr>
        <w:t>python scripts/check_env.py</w:t>
      </w:r>
    </w:p>
    <w:p w14:paraId="6A213013" w14:textId="77777777" w:rsidR="00152EA9" w:rsidRPr="00152EA9" w:rsidRDefault="00152EA9" w:rsidP="00152EA9">
      <w:pPr>
        <w:rPr>
          <w:color w:val="646464"/>
          <w:lang w:eastAsia="zh-CN"/>
        </w:rPr>
      </w:pPr>
      <w:r w:rsidRPr="00152EA9">
        <w:rPr>
          <w:color w:val="646464"/>
          <w:lang w:eastAsia="zh-CN"/>
        </w:rPr>
        <w:t>输出：</w:t>
      </w:r>
    </w:p>
    <w:p w14:paraId="163E39E6" w14:textId="77777777" w:rsidR="00152EA9" w:rsidRPr="00152EA9" w:rsidRDefault="00152EA9" w:rsidP="00152EA9">
      <w:pPr>
        <w:rPr>
          <w:color w:val="646464"/>
          <w:lang w:eastAsia="zh-CN"/>
        </w:rPr>
      </w:pPr>
      <w:r w:rsidRPr="00152EA9">
        <w:rPr>
          <w:color w:val="646464"/>
          <w:lang w:eastAsia="zh-CN"/>
        </w:rPr>
        <w:t>工作目录</w:t>
      </w:r>
      <w:r w:rsidRPr="00152EA9">
        <w:rPr>
          <w:color w:val="646464"/>
          <w:lang w:eastAsia="zh-CN"/>
        </w:rPr>
        <w:t xml:space="preserve"> </w:t>
      </w:r>
      <w:proofErr w:type="spellStart"/>
      <w:r w:rsidRPr="00152EA9">
        <w:rPr>
          <w:color w:val="646464"/>
          <w:lang w:eastAsia="zh-CN"/>
        </w:rPr>
        <w:t>cwd</w:t>
      </w:r>
      <w:proofErr w:type="spellEnd"/>
      <w:r w:rsidRPr="00152EA9">
        <w:rPr>
          <w:color w:val="646464"/>
          <w:lang w:eastAsia="zh-CN"/>
        </w:rPr>
        <w:t>: D:\</w:t>
      </w:r>
      <w:r w:rsidRPr="00152EA9">
        <w:rPr>
          <w:color w:val="646464"/>
          <w:lang w:eastAsia="zh-CN"/>
        </w:rPr>
        <w:t>研究学习库</w:t>
      </w:r>
      <w:r w:rsidRPr="00152EA9">
        <w:rPr>
          <w:color w:val="646464"/>
          <w:lang w:eastAsia="zh-CN"/>
        </w:rPr>
        <w:t>\Projects\wafer-scheduling-homework</w:t>
      </w:r>
    </w:p>
    <w:p w14:paraId="6C3FDCBB" w14:textId="77777777" w:rsidR="00152EA9" w:rsidRPr="00152EA9" w:rsidRDefault="00152EA9" w:rsidP="00152EA9">
      <w:pPr>
        <w:rPr>
          <w:color w:val="646464"/>
          <w:lang w:eastAsia="zh-CN"/>
        </w:rPr>
      </w:pPr>
      <w:r w:rsidRPr="00152EA9">
        <w:rPr>
          <w:color w:val="646464"/>
          <w:lang w:eastAsia="zh-CN"/>
        </w:rPr>
        <w:t>项目目录</w:t>
      </w:r>
      <w:r w:rsidRPr="00152EA9">
        <w:rPr>
          <w:color w:val="646464"/>
          <w:lang w:eastAsia="zh-CN"/>
        </w:rPr>
        <w:t>: D:\</w:t>
      </w:r>
      <w:r w:rsidRPr="00152EA9">
        <w:rPr>
          <w:color w:val="646464"/>
          <w:lang w:eastAsia="zh-CN"/>
        </w:rPr>
        <w:t>研究学习库</w:t>
      </w:r>
      <w:r w:rsidRPr="00152EA9">
        <w:rPr>
          <w:color w:val="646464"/>
          <w:lang w:eastAsia="zh-CN"/>
        </w:rPr>
        <w:t>\Projects\wafer-scheduling-homework</w:t>
      </w:r>
    </w:p>
    <w:p w14:paraId="6903EA44" w14:textId="77777777" w:rsidR="00152EA9" w:rsidRPr="00152EA9" w:rsidRDefault="00152EA9" w:rsidP="00152EA9">
      <w:pPr>
        <w:rPr>
          <w:color w:val="646464"/>
          <w:lang w:eastAsia="zh-CN"/>
        </w:rPr>
      </w:pPr>
      <w:r w:rsidRPr="00152EA9">
        <w:rPr>
          <w:color w:val="646464"/>
          <w:lang w:eastAsia="zh-CN"/>
        </w:rPr>
        <w:t xml:space="preserve">Python </w:t>
      </w:r>
      <w:r w:rsidRPr="00152EA9">
        <w:rPr>
          <w:color w:val="646464"/>
          <w:lang w:eastAsia="zh-CN"/>
        </w:rPr>
        <w:t>路径</w:t>
      </w:r>
      <w:r w:rsidRPr="00152EA9">
        <w:rPr>
          <w:color w:val="646464"/>
          <w:lang w:eastAsia="zh-CN"/>
        </w:rPr>
        <w:t>: D:\Users\Lenovo\anaconda3\envs\wafer-scheduling\python.exe</w:t>
      </w:r>
    </w:p>
    <w:p w14:paraId="563F281D" w14:textId="77777777" w:rsidR="00152EA9" w:rsidRPr="00152EA9" w:rsidRDefault="00152EA9" w:rsidP="00152EA9">
      <w:pPr>
        <w:rPr>
          <w:color w:val="646464"/>
          <w:lang w:eastAsia="zh-CN"/>
        </w:rPr>
      </w:pPr>
      <w:r w:rsidRPr="00152EA9">
        <w:rPr>
          <w:color w:val="646464"/>
          <w:lang w:eastAsia="zh-CN"/>
        </w:rPr>
        <w:t xml:space="preserve">Python </w:t>
      </w:r>
      <w:r w:rsidRPr="00152EA9">
        <w:rPr>
          <w:color w:val="646464"/>
          <w:lang w:eastAsia="zh-CN"/>
        </w:rPr>
        <w:t>版本</w:t>
      </w:r>
      <w:r w:rsidRPr="00152EA9">
        <w:rPr>
          <w:color w:val="646464"/>
          <w:lang w:eastAsia="zh-CN"/>
        </w:rPr>
        <w:t>: 3.11.18</w:t>
      </w:r>
    </w:p>
    <w:p w14:paraId="4FF2D293" w14:textId="77777777" w:rsidR="00152EA9" w:rsidRPr="00152EA9" w:rsidRDefault="00152EA9" w:rsidP="00152EA9">
      <w:pPr>
        <w:rPr>
          <w:color w:val="646464"/>
          <w:lang w:eastAsia="zh-CN"/>
        </w:rPr>
      </w:pPr>
      <w:r w:rsidRPr="00152EA9">
        <w:rPr>
          <w:color w:val="646464"/>
          <w:lang w:eastAsia="zh-CN"/>
        </w:rPr>
        <w:t>Python prefix: D:\Users\Lenovo\anaconda3\envs\wafer-scheduling</w:t>
      </w:r>
    </w:p>
    <w:p w14:paraId="31853CC7" w14:textId="77777777" w:rsidR="00152EA9" w:rsidRPr="00152EA9" w:rsidRDefault="00152EA9" w:rsidP="00152EA9">
      <w:pPr>
        <w:rPr>
          <w:color w:val="646464"/>
          <w:lang w:eastAsia="zh-CN"/>
        </w:rPr>
      </w:pPr>
      <w:proofErr w:type="spellStart"/>
      <w:r w:rsidRPr="00152EA9">
        <w:rPr>
          <w:color w:val="646464"/>
          <w:lang w:eastAsia="zh-CN"/>
        </w:rPr>
        <w:t>Conda</w:t>
      </w:r>
      <w:proofErr w:type="spellEnd"/>
      <w:r w:rsidRPr="00152EA9">
        <w:rPr>
          <w:color w:val="646464"/>
          <w:lang w:eastAsia="zh-CN"/>
        </w:rPr>
        <w:t xml:space="preserve"> </w:t>
      </w:r>
      <w:r w:rsidRPr="00152EA9">
        <w:rPr>
          <w:color w:val="646464"/>
          <w:lang w:eastAsia="zh-CN"/>
        </w:rPr>
        <w:t>环境变量</w:t>
      </w:r>
      <w:r w:rsidRPr="00152EA9">
        <w:rPr>
          <w:color w:val="646464"/>
          <w:lang w:eastAsia="zh-CN"/>
        </w:rPr>
        <w:t>: wafer-scheduling</w:t>
      </w:r>
    </w:p>
    <w:p w14:paraId="5F795CEE" w14:textId="77777777" w:rsidR="00152EA9" w:rsidRPr="00152EA9" w:rsidRDefault="00152EA9" w:rsidP="00152EA9">
      <w:pPr>
        <w:rPr>
          <w:color w:val="646464"/>
          <w:lang w:eastAsia="zh-CN"/>
        </w:rPr>
      </w:pPr>
      <w:proofErr w:type="spellStart"/>
      <w:r w:rsidRPr="00152EA9">
        <w:rPr>
          <w:color w:val="646464"/>
          <w:lang w:eastAsia="zh-CN"/>
        </w:rPr>
        <w:t>Conda</w:t>
      </w:r>
      <w:proofErr w:type="spellEnd"/>
      <w:r w:rsidRPr="00152EA9">
        <w:rPr>
          <w:color w:val="646464"/>
          <w:lang w:eastAsia="zh-CN"/>
        </w:rPr>
        <w:t xml:space="preserve"> prefix </w:t>
      </w:r>
      <w:r w:rsidRPr="00152EA9">
        <w:rPr>
          <w:color w:val="646464"/>
          <w:lang w:eastAsia="zh-CN"/>
        </w:rPr>
        <w:t>变量</w:t>
      </w:r>
      <w:r w:rsidRPr="00152EA9">
        <w:rPr>
          <w:color w:val="646464"/>
          <w:lang w:eastAsia="zh-CN"/>
        </w:rPr>
        <w:t>: D:\Users\Lenovo\anaconda3\envs\wafer-scheduling</w:t>
      </w:r>
    </w:p>
    <w:p w14:paraId="6FF176AC" w14:textId="39DD5C4C" w:rsidR="00310FFC" w:rsidRPr="00152EA9" w:rsidRDefault="00152EA9">
      <w:pPr>
        <w:rPr>
          <w:color w:val="646464"/>
          <w:lang w:eastAsia="zh-CN"/>
        </w:rPr>
      </w:pPr>
      <w:r w:rsidRPr="00152EA9">
        <w:rPr>
          <w:color w:val="646464"/>
          <w:lang w:eastAsia="zh-CN"/>
        </w:rPr>
        <w:t>处于项目根目录</w:t>
      </w:r>
      <w:r w:rsidRPr="00152EA9">
        <w:rPr>
          <w:color w:val="646464"/>
          <w:lang w:eastAsia="zh-CN"/>
        </w:rPr>
        <w:t>: True</w:t>
      </w:r>
      <w:r>
        <w:rPr>
          <w:color w:val="646464"/>
          <w:lang w:eastAsia="zh-CN"/>
        </w:rPr>
        <w:t>]</w:t>
      </w:r>
    </w:p>
    <w:p w14:paraId="08625FF3" w14:textId="77777777" w:rsidR="001F48E7" w:rsidRDefault="00000000">
      <w:pPr>
        <w:rPr>
          <w:b/>
          <w:lang w:eastAsia="zh-CN"/>
        </w:rPr>
      </w:pPr>
      <w:r>
        <w:rPr>
          <w:b/>
          <w:lang w:eastAsia="zh-CN"/>
        </w:rPr>
        <w:lastRenderedPageBreak/>
        <w:t>终端与编辑器运行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check_env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的路径是否一致；</w:t>
      </w:r>
    </w:p>
    <w:p w14:paraId="1240D44B" w14:textId="0D4642AF" w:rsidR="001F48E7" w:rsidRPr="001F48E7" w:rsidRDefault="001F48E7">
      <w:pPr>
        <w:rPr>
          <w:noProof/>
          <w:lang w:eastAsia="zh-CN"/>
        </w:rPr>
      </w:pPr>
      <w:r w:rsidRPr="001F48E7">
        <w:rPr>
          <w:rFonts w:hint="eastAsia"/>
          <w:noProof/>
          <w:lang w:eastAsia="zh-CN"/>
        </w:rPr>
        <w:t>终端：</w:t>
      </w:r>
    </w:p>
    <w:p w14:paraId="494763C1" w14:textId="1B43C7C5" w:rsidR="001F48E7" w:rsidRDefault="001F48E7">
      <w:pPr>
        <w:rPr>
          <w:noProof/>
          <w:lang w:eastAsia="zh-CN"/>
        </w:rPr>
      </w:pPr>
      <w:r>
        <w:rPr>
          <w:b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B99A0A7" wp14:editId="13AC7AEA">
                <wp:simplePos x="0" y="0"/>
                <wp:positionH relativeFrom="column">
                  <wp:posOffset>12700</wp:posOffset>
                </wp:positionH>
                <wp:positionV relativeFrom="paragraph">
                  <wp:posOffset>686435</wp:posOffset>
                </wp:positionV>
                <wp:extent cx="5029200" cy="297180"/>
                <wp:effectExtent l="57150" t="19050" r="76200" b="10287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297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38215" id="矩形 4" o:spid="_x0000_s1026" style="position:absolute;margin-left:1pt;margin-top:54.05pt;width:396pt;height:23.4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1F48E7">
        <w:rPr>
          <w:b/>
          <w:noProof/>
          <w:lang w:eastAsia="zh-CN"/>
        </w:rPr>
        <w:drawing>
          <wp:inline distT="0" distB="0" distL="0" distR="0" wp14:anchorId="71E399E7" wp14:editId="439421E3">
            <wp:extent cx="5829805" cy="220999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48E7">
        <w:rPr>
          <w:noProof/>
          <w:lang w:eastAsia="zh-CN"/>
        </w:rPr>
        <w:t xml:space="preserve"> </w:t>
      </w:r>
    </w:p>
    <w:p w14:paraId="5D8F13B2" w14:textId="12539EA5" w:rsidR="001F48E7" w:rsidRDefault="001F48E7">
      <w:pPr>
        <w:rPr>
          <w:b/>
          <w:lang w:eastAsia="zh-CN"/>
        </w:rPr>
      </w:pPr>
      <w:r>
        <w:rPr>
          <w:b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CC5C05F" wp14:editId="037DC2F9">
                <wp:simplePos x="0" y="0"/>
                <wp:positionH relativeFrom="column">
                  <wp:posOffset>104140</wp:posOffset>
                </wp:positionH>
                <wp:positionV relativeFrom="paragraph">
                  <wp:posOffset>1055370</wp:posOffset>
                </wp:positionV>
                <wp:extent cx="5029200" cy="297180"/>
                <wp:effectExtent l="57150" t="19050" r="76200" b="10287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297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6C854" id="矩形 5" o:spid="_x0000_s1026" style="position:absolute;margin-left:8.2pt;margin-top:83.1pt;width:396pt;height:23.4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hint="eastAsia"/>
          <w:noProof/>
          <w:lang w:eastAsia="zh-CN"/>
        </w:rPr>
        <w:t>编辑器：</w:t>
      </w:r>
      <w:r w:rsidRPr="001F48E7">
        <w:rPr>
          <w:b/>
          <w:noProof/>
          <w:lang w:eastAsia="zh-CN"/>
        </w:rPr>
        <w:drawing>
          <wp:inline distT="0" distB="0" distL="0" distR="0" wp14:anchorId="71AE71E9" wp14:editId="4C54FD8A">
            <wp:extent cx="5966977" cy="278154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6977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9926" w14:textId="1D4808F5" w:rsidR="00310FFC" w:rsidRDefault="00000000">
      <w:pPr>
        <w:rPr>
          <w:lang w:eastAsia="zh-CN"/>
        </w:rPr>
      </w:pPr>
      <w:r>
        <w:rPr>
          <w:b/>
          <w:lang w:eastAsia="zh-CN"/>
        </w:rPr>
        <w:t>我的判断：</w:t>
      </w:r>
      <w:r>
        <w:rPr>
          <w:color w:val="646464"/>
          <w:lang w:eastAsia="zh-CN"/>
        </w:rPr>
        <w:t>[</w:t>
      </w:r>
      <w:r w:rsidR="001F48E7">
        <w:rPr>
          <w:rFonts w:hint="eastAsia"/>
          <w:color w:val="646464"/>
          <w:lang w:eastAsia="zh-CN"/>
        </w:rPr>
        <w:t>一致</w:t>
      </w:r>
      <w:r>
        <w:rPr>
          <w:color w:val="646464"/>
          <w:lang w:eastAsia="zh-CN"/>
        </w:rPr>
        <w:t>]</w:t>
      </w:r>
    </w:p>
    <w:p w14:paraId="6A9A1999" w14:textId="77777777" w:rsidR="00310FFC" w:rsidRDefault="00000000">
      <w:pPr>
        <w:pStyle w:val="1"/>
        <w:rPr>
          <w:lang w:eastAsia="zh-CN"/>
        </w:rPr>
      </w:pPr>
      <w:r>
        <w:rPr>
          <w:lang w:eastAsia="zh-CN"/>
        </w:rPr>
        <w:t xml:space="preserve">B3 VS Code </w:t>
      </w:r>
      <w:r>
        <w:rPr>
          <w:lang w:eastAsia="zh-CN"/>
        </w:rPr>
        <w:t>基础</w:t>
      </w:r>
    </w:p>
    <w:p w14:paraId="29B6A44A" w14:textId="77777777" w:rsidR="001F48E7" w:rsidRDefault="00000000" w:rsidP="001F48E7">
      <w:pPr>
        <w:rPr>
          <w:b/>
          <w:lang w:eastAsia="zh-CN"/>
        </w:rPr>
      </w:pPr>
      <w:r>
        <w:rPr>
          <w:b/>
          <w:lang w:eastAsia="zh-CN"/>
        </w:rPr>
        <w:t>打开项目文件夹与打开单个文件的区别：</w:t>
      </w:r>
    </w:p>
    <w:p w14:paraId="34D4F7C5" w14:textId="631E5141" w:rsidR="00310FFC" w:rsidRPr="001F48E7" w:rsidRDefault="00000000">
      <w:pPr>
        <w:rPr>
          <w:noProof/>
          <w:u w:val="single"/>
          <w:lang w:eastAsia="zh-CN"/>
        </w:rPr>
      </w:pPr>
      <w:r>
        <w:rPr>
          <w:color w:val="646464"/>
          <w:lang w:eastAsia="zh-CN"/>
        </w:rPr>
        <w:t>[</w:t>
      </w:r>
      <w:r w:rsidR="001F48E7" w:rsidRPr="00261F79">
        <w:rPr>
          <w:color w:val="646464"/>
          <w:lang w:eastAsia="zh-CN"/>
        </w:rPr>
        <w:t>只打开一个文件时，</w:t>
      </w:r>
      <w:r w:rsidR="001F48E7" w:rsidRPr="00261F79">
        <w:rPr>
          <w:color w:val="646464"/>
          <w:lang w:eastAsia="zh-CN"/>
        </w:rPr>
        <w:t xml:space="preserve">VS Code </w:t>
      </w:r>
      <w:r w:rsidR="001F48E7" w:rsidRPr="00261F79">
        <w:rPr>
          <w:color w:val="646464"/>
          <w:lang w:eastAsia="zh-CN"/>
        </w:rPr>
        <w:t>主要把它当作独立文件：</w:t>
      </w:r>
      <w:r w:rsidR="001F48E7" w:rsidRPr="00261F79">
        <w:rPr>
          <w:rFonts w:hint="eastAsia"/>
          <w:color w:val="646464"/>
          <w:lang w:eastAsia="zh-CN"/>
        </w:rPr>
        <w:t>会导致</w:t>
      </w:r>
      <w:r w:rsidR="001F48E7" w:rsidRPr="001D3454">
        <w:rPr>
          <w:color w:val="646464"/>
          <w:lang w:eastAsia="zh-CN"/>
        </w:rPr>
        <w:t>看不到完整项目结构</w:t>
      </w:r>
      <w:r w:rsidR="001F48E7" w:rsidRPr="00261F79">
        <w:rPr>
          <w:rFonts w:hint="eastAsia"/>
          <w:color w:val="646464"/>
          <w:lang w:eastAsia="zh-CN"/>
        </w:rPr>
        <w:t>，同时</w:t>
      </w:r>
      <w:r w:rsidR="001F48E7" w:rsidRPr="001D3454">
        <w:rPr>
          <w:color w:val="646464"/>
          <w:lang w:eastAsia="zh-CN"/>
        </w:rPr>
        <w:t>相对路径和配置可能不能正确工作；打开整个项目文件夹时：文件树以项目根目录为起点；</w:t>
      </w:r>
      <w:r w:rsidR="001F48E7" w:rsidRPr="001D3454">
        <w:rPr>
          <w:color w:val="646464"/>
          <w:lang w:eastAsia="zh-CN"/>
        </w:rPr>
        <w:t xml:space="preserve">VS Code </w:t>
      </w:r>
      <w:r w:rsidR="001F48E7" w:rsidRPr="001D3454">
        <w:rPr>
          <w:color w:val="646464"/>
          <w:lang w:eastAsia="zh-CN"/>
        </w:rPr>
        <w:t>能识别</w:t>
      </w:r>
      <w:r w:rsidR="001F48E7" w:rsidRPr="001D3454">
        <w:rPr>
          <w:color w:val="646464"/>
          <w:lang w:eastAsia="zh-CN"/>
        </w:rPr>
        <w:t xml:space="preserve"> Git </w:t>
      </w:r>
      <w:r w:rsidR="001F48E7" w:rsidRPr="001D3454">
        <w:rPr>
          <w:color w:val="646464"/>
          <w:lang w:eastAsia="zh-CN"/>
        </w:rPr>
        <w:t>仓库；终端通常从项目根目录启动；扩展可以读取项目配置；</w:t>
      </w:r>
      <w:r>
        <w:rPr>
          <w:color w:val="646464"/>
          <w:lang w:eastAsia="zh-CN"/>
        </w:rPr>
        <w:t>]</w:t>
      </w:r>
    </w:p>
    <w:p w14:paraId="69321DB3" w14:textId="0E0B4B9B" w:rsidR="00310FFC" w:rsidRDefault="00261F79">
      <w:pPr>
        <w:rPr>
          <w:lang w:eastAsia="zh-CN"/>
        </w:rPr>
      </w:pPr>
      <w:r>
        <w:rPr>
          <w:b/>
          <w:noProof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604390" wp14:editId="606F08F5">
                <wp:simplePos x="0" y="0"/>
                <wp:positionH relativeFrom="column">
                  <wp:posOffset>5147310</wp:posOffset>
                </wp:positionH>
                <wp:positionV relativeFrom="paragraph">
                  <wp:posOffset>4168140</wp:posOffset>
                </wp:positionV>
                <wp:extent cx="782320" cy="86360"/>
                <wp:effectExtent l="0" t="0" r="17780" b="2794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320" cy="86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7030A0"/>
                          </a:solidFill>
                        </a:ln>
                      </wps:spPr>
                      <wps:txbx>
                        <w:txbxContent>
                          <w:p w14:paraId="2555612B" w14:textId="77777777" w:rsidR="00261F79" w:rsidRDefault="00261F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604390" id="_x0000_t202" coordsize="21600,21600" o:spt="202" path="m,l,21600r21600,l21600,xe">
                <v:stroke joinstyle="miter"/>
                <v:path gradientshapeok="t" o:connecttype="rect"/>
              </v:shapetype>
              <v:shape id="文本框 11" o:spid="_x0000_s1026" type="#_x0000_t202" style="position:absolute;margin-left:405.3pt;margin-top:328.2pt;width:61.6pt;height:6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" filled="f" strokecolor="#7030a0" strokeweight=".5pt">
                <v:textbox>
                  <w:txbxContent>
                    <w:p w14:paraId="2555612B" w14:textId="77777777" w:rsidR="00261F79" w:rsidRDefault="00261F79"/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253492" wp14:editId="176E86DE">
                <wp:simplePos x="0" y="0"/>
                <wp:positionH relativeFrom="column">
                  <wp:posOffset>41910</wp:posOffset>
                </wp:positionH>
                <wp:positionV relativeFrom="paragraph">
                  <wp:posOffset>1252220</wp:posOffset>
                </wp:positionV>
                <wp:extent cx="172720" cy="167640"/>
                <wp:effectExtent l="0" t="0" r="17780" b="2286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2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C000"/>
                          </a:solidFill>
                        </a:ln>
                      </wps:spPr>
                      <wps:txbx>
                        <w:txbxContent>
                          <w:p w14:paraId="2196D399" w14:textId="77777777" w:rsidR="00261F79" w:rsidRDefault="00261F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53492" id="文本框 10" o:spid="_x0000_s1027" type="#_x0000_t202" style="position:absolute;margin-left:3.3pt;margin-top:98.6pt;width:13.6pt;height:1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" filled="f" strokecolor="#ffc000" strokeweight=".5pt">
                <v:textbox>
                  <w:txbxContent>
                    <w:p w14:paraId="2196D399" w14:textId="77777777" w:rsidR="00261F79" w:rsidRDefault="00261F79"/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69F8B8" wp14:editId="4C23359B">
                <wp:simplePos x="0" y="0"/>
                <wp:positionH relativeFrom="column">
                  <wp:posOffset>1814830</wp:posOffset>
                </wp:positionH>
                <wp:positionV relativeFrom="paragraph">
                  <wp:posOffset>2070100</wp:posOffset>
                </wp:positionV>
                <wp:extent cx="3195320" cy="1757680"/>
                <wp:effectExtent l="0" t="0" r="24130" b="1397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5320" cy="17576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ADECE66" w14:textId="77777777" w:rsidR="00261F79" w:rsidRDefault="00261F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9F8B8" id="文本框 9" o:spid="_x0000_s1028" type="#_x0000_t202" style="position:absolute;margin-left:142.9pt;margin-top:163pt;width:251.6pt;height:138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" filled="f" strokecolor="red" strokeweight=".5pt">
                <v:textbox>
                  <w:txbxContent>
                    <w:p w14:paraId="5ADECE66" w14:textId="77777777" w:rsidR="00261F79" w:rsidRDefault="00261F79"/>
                  </w:txbxContent>
                </v:textbox>
              </v:shape>
            </w:pict>
          </mc:Fallback>
        </mc:AlternateContent>
      </w:r>
      <w:r w:rsidR="001F48E7">
        <w:rPr>
          <w:b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2CD4C5" wp14:editId="69539BBE">
                <wp:simplePos x="0" y="0"/>
                <wp:positionH relativeFrom="column">
                  <wp:posOffset>1804670</wp:posOffset>
                </wp:positionH>
                <wp:positionV relativeFrom="page">
                  <wp:posOffset>1158240</wp:posOffset>
                </wp:positionV>
                <wp:extent cx="3342640" cy="1534160"/>
                <wp:effectExtent l="0" t="0" r="10160" b="2794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2640" cy="15341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7CB78F07" w14:textId="77777777" w:rsidR="001F48E7" w:rsidRDefault="001F48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CD4C5" id="文本框 8" o:spid="_x0000_s1029" type="#_x0000_t202" style="position:absolute;margin-left:142.1pt;margin-top:91.2pt;width:263.2pt;height:120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" filled="f" strokecolor="#00b0f0" strokeweight=".5pt">
                <v:textbox>
                  <w:txbxContent>
                    <w:p w14:paraId="7CB78F07" w14:textId="77777777" w:rsidR="001F48E7" w:rsidRDefault="001F48E7"/>
                  </w:txbxContent>
                </v:textbox>
                <w10:wrap anchory="page"/>
              </v:shape>
            </w:pict>
          </mc:Fallback>
        </mc:AlternateContent>
      </w:r>
      <w:r w:rsidR="001F48E7">
        <w:rPr>
          <w:b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C86B0" wp14:editId="1E45DA85">
                <wp:simplePos x="0" y="0"/>
                <wp:positionH relativeFrom="column">
                  <wp:posOffset>287020</wp:posOffset>
                </wp:positionH>
                <wp:positionV relativeFrom="page">
                  <wp:posOffset>1223010</wp:posOffset>
                </wp:positionV>
                <wp:extent cx="1422400" cy="1772920"/>
                <wp:effectExtent l="57150" t="19050" r="82550" b="9398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1772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80263A" id="矩形 7" o:spid="_x0000_s1026" style="position:absolute;margin-left:22.6pt;margin-top:96.3pt;width:112pt;height:139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" filled="f" strokecolor="#92d050">
                <v:shadow on="t" color="black" opacity="22937f" origin=",.5" offset="0,.63889mm"/>
                <w10:wrap anchory="page"/>
              </v:rect>
            </w:pict>
          </mc:Fallback>
        </mc:AlternateContent>
      </w:r>
      <w:r>
        <w:rPr>
          <w:b/>
          <w:lang w:eastAsia="zh-CN"/>
        </w:rPr>
        <w:t>文件树与编辑区分别是什么：</w:t>
      </w:r>
      <w:r>
        <w:rPr>
          <w:color w:val="646464"/>
          <w:lang w:eastAsia="zh-CN"/>
        </w:rPr>
        <w:t>[</w:t>
      </w:r>
      <w:r w:rsidR="001F48E7">
        <w:rPr>
          <w:rFonts w:hint="eastAsia"/>
          <w:color w:val="646464"/>
          <w:lang w:eastAsia="zh-CN"/>
        </w:rPr>
        <w:t>文件树：绿色；编辑区：蓝色</w:t>
      </w:r>
      <w:r>
        <w:rPr>
          <w:rFonts w:hint="eastAsia"/>
          <w:color w:val="646464"/>
          <w:lang w:eastAsia="zh-CN"/>
        </w:rPr>
        <w:t>]</w:t>
      </w:r>
      <w:r w:rsidR="001F48E7" w:rsidRPr="001F48E7">
        <w:rPr>
          <w:noProof/>
          <w:color w:val="646464"/>
          <w:lang w:eastAsia="zh-CN"/>
        </w:rPr>
        <w:drawing>
          <wp:inline distT="0" distB="0" distL="0" distR="0" wp14:anchorId="5451A1E0" wp14:editId="7A4F2613">
            <wp:extent cx="6120130" cy="40665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46464"/>
          <w:lang w:eastAsia="zh-CN"/>
        </w:rPr>
        <w:t>]</w:t>
      </w:r>
    </w:p>
    <w:p w14:paraId="42AA53C3" w14:textId="016B29EA" w:rsidR="00310FFC" w:rsidRDefault="00000000">
      <w:pPr>
        <w:rPr>
          <w:lang w:eastAsia="zh-CN"/>
        </w:rPr>
      </w:pPr>
      <w:r>
        <w:rPr>
          <w:b/>
          <w:lang w:eastAsia="zh-CN"/>
        </w:rPr>
        <w:t>终端与工作区分别是什么：</w:t>
      </w:r>
      <w:r>
        <w:rPr>
          <w:color w:val="646464"/>
          <w:lang w:eastAsia="zh-CN"/>
        </w:rPr>
        <w:t>[</w:t>
      </w:r>
      <w:r w:rsidR="00261F79">
        <w:rPr>
          <w:rFonts w:hint="eastAsia"/>
          <w:color w:val="646464"/>
          <w:lang w:eastAsia="zh-CN"/>
        </w:rPr>
        <w:t>终端：红色，</w:t>
      </w:r>
      <w:r w:rsidR="00261F79" w:rsidRPr="00261F79">
        <w:rPr>
          <w:color w:val="646464"/>
          <w:lang w:eastAsia="zh-CN"/>
        </w:rPr>
        <w:t>底部输入命令和查看输出的区域</w:t>
      </w:r>
      <w:r w:rsidR="00261F79">
        <w:rPr>
          <w:rFonts w:hint="eastAsia"/>
          <w:color w:val="646464"/>
          <w:lang w:eastAsia="zh-CN"/>
        </w:rPr>
        <w:t>；工作区：</w:t>
      </w:r>
      <w:r w:rsidR="00261F79" w:rsidRPr="00261F79">
        <w:rPr>
          <w:color w:val="646464"/>
          <w:lang w:eastAsia="zh-CN"/>
        </w:rPr>
        <w:t>D:\</w:t>
      </w:r>
      <w:r w:rsidR="00261F79" w:rsidRPr="00261F79">
        <w:rPr>
          <w:color w:val="646464"/>
          <w:lang w:eastAsia="zh-CN"/>
        </w:rPr>
        <w:t>研究学习库</w:t>
      </w:r>
      <w:r w:rsidR="00261F79" w:rsidRPr="00261F79">
        <w:rPr>
          <w:color w:val="646464"/>
          <w:lang w:eastAsia="zh-CN"/>
        </w:rPr>
        <w:t xml:space="preserve">\Projects\wafer-scheduling-homework </w:t>
      </w:r>
      <w:r w:rsidR="00261F79" w:rsidRPr="00261F79">
        <w:rPr>
          <w:color w:val="646464"/>
          <w:lang w:eastAsia="zh-CN"/>
        </w:rPr>
        <w:t>文件夹</w:t>
      </w:r>
      <w:r>
        <w:rPr>
          <w:color w:val="646464"/>
          <w:lang w:eastAsia="zh-CN"/>
        </w:rPr>
        <w:t>]</w:t>
      </w:r>
    </w:p>
    <w:p w14:paraId="1B5C43B9" w14:textId="44619E58" w:rsidR="00310FFC" w:rsidRDefault="00000000">
      <w:pPr>
        <w:rPr>
          <w:lang w:eastAsia="zh-CN"/>
        </w:rPr>
      </w:pPr>
      <w:r>
        <w:rPr>
          <w:b/>
          <w:lang w:eastAsia="zh-CN"/>
        </w:rPr>
        <w:t>扩展与</w:t>
      </w:r>
      <w:r>
        <w:rPr>
          <w:b/>
          <w:lang w:eastAsia="zh-CN"/>
        </w:rPr>
        <w:t xml:space="preserve"> Python </w:t>
      </w:r>
      <w:r>
        <w:rPr>
          <w:b/>
          <w:lang w:eastAsia="zh-CN"/>
        </w:rPr>
        <w:t>解释器分别是什么：</w:t>
      </w:r>
      <w:r>
        <w:rPr>
          <w:color w:val="646464"/>
          <w:lang w:eastAsia="zh-CN"/>
        </w:rPr>
        <w:t>[</w:t>
      </w:r>
      <w:r w:rsidR="00261F79">
        <w:rPr>
          <w:rFonts w:hint="eastAsia"/>
          <w:color w:val="646464"/>
          <w:lang w:eastAsia="zh-CN"/>
        </w:rPr>
        <w:t>拓展：黄色，</w:t>
      </w:r>
      <w:r w:rsidR="00261F79" w:rsidRPr="00261F79">
        <w:rPr>
          <w:color w:val="646464"/>
          <w:lang w:eastAsia="zh-CN"/>
        </w:rPr>
        <w:t>为</w:t>
      </w:r>
      <w:r w:rsidR="00261F79" w:rsidRPr="00261F79">
        <w:rPr>
          <w:color w:val="646464"/>
          <w:lang w:eastAsia="zh-CN"/>
        </w:rPr>
        <w:t xml:space="preserve"> VS Code </w:t>
      </w:r>
      <w:r w:rsidR="00261F79" w:rsidRPr="00261F79">
        <w:rPr>
          <w:color w:val="646464"/>
          <w:lang w:eastAsia="zh-CN"/>
        </w:rPr>
        <w:t>增加功能的插件</w:t>
      </w:r>
      <w:r w:rsidR="00261F79">
        <w:rPr>
          <w:rFonts w:hint="eastAsia"/>
          <w:color w:val="646464"/>
          <w:lang w:eastAsia="zh-CN"/>
        </w:rPr>
        <w:t>；</w:t>
      </w:r>
      <w:r w:rsidR="00261F79">
        <w:rPr>
          <w:rFonts w:hint="eastAsia"/>
          <w:color w:val="646464"/>
          <w:lang w:eastAsia="zh-CN"/>
        </w:rPr>
        <w:t>python</w:t>
      </w:r>
      <w:r w:rsidR="00261F79">
        <w:rPr>
          <w:rFonts w:hint="eastAsia"/>
          <w:color w:val="646464"/>
          <w:lang w:eastAsia="zh-CN"/>
        </w:rPr>
        <w:t>解释器：紫色，</w:t>
      </w:r>
      <w:r w:rsidR="00261F79" w:rsidRPr="00261F79">
        <w:rPr>
          <w:color w:val="646464"/>
          <w:lang w:eastAsia="zh-CN"/>
        </w:rPr>
        <w:t>实际执行</w:t>
      </w:r>
      <w:r w:rsidR="00261F79" w:rsidRPr="00261F79">
        <w:rPr>
          <w:color w:val="646464"/>
          <w:lang w:eastAsia="zh-CN"/>
        </w:rPr>
        <w:t xml:space="preserve"> Python </w:t>
      </w:r>
      <w:r w:rsidR="00261F79" w:rsidRPr="00261F79">
        <w:rPr>
          <w:color w:val="646464"/>
          <w:lang w:eastAsia="zh-CN"/>
        </w:rPr>
        <w:t>代码的</w:t>
      </w:r>
      <w:r w:rsidR="00261F79" w:rsidRPr="00261F79">
        <w:rPr>
          <w:color w:val="646464"/>
          <w:lang w:eastAsia="zh-CN"/>
        </w:rPr>
        <w:t xml:space="preserve"> python.exe</w:t>
      </w:r>
      <w:r>
        <w:rPr>
          <w:color w:val="646464"/>
          <w:lang w:eastAsia="zh-CN"/>
        </w:rPr>
        <w:t>]</w:t>
      </w:r>
    </w:p>
    <w:p w14:paraId="3D9EC88E" w14:textId="77777777" w:rsidR="00310FFC" w:rsidRDefault="00000000">
      <w:pPr>
        <w:rPr>
          <w:lang w:eastAsia="zh-CN"/>
        </w:rPr>
      </w:pPr>
      <w:r>
        <w:rPr>
          <w:b/>
          <w:lang w:eastAsia="zh-CN"/>
        </w:rPr>
        <w:t>我怎样打开终端、定位文件、复制与保存作业，并重新打开核对：</w:t>
      </w:r>
      <w:r>
        <w:rPr>
          <w:color w:val="646464"/>
          <w:lang w:eastAsia="zh-CN"/>
        </w:rPr>
        <w:t>[</w:t>
      </w:r>
      <w:r>
        <w:rPr>
          <w:color w:val="646464"/>
          <w:lang w:eastAsia="zh-CN"/>
        </w:rPr>
        <w:t>填写</w:t>
      </w:r>
      <w:r>
        <w:rPr>
          <w:color w:val="646464"/>
          <w:lang w:eastAsia="zh-CN"/>
        </w:rPr>
        <w:t>]</w:t>
      </w:r>
    </w:p>
    <w:p w14:paraId="0F80B9D8" w14:textId="2BFEA782" w:rsidR="00310FFC" w:rsidRDefault="00000000">
      <w:pPr>
        <w:rPr>
          <w:lang w:eastAsia="zh-CN"/>
        </w:rPr>
      </w:pPr>
      <w:r>
        <w:rPr>
          <w:b/>
          <w:lang w:eastAsia="zh-CN"/>
        </w:rPr>
        <w:t>我采用的作业格式与最终保存路径：</w:t>
      </w:r>
      <w:r>
        <w:rPr>
          <w:color w:val="646464"/>
          <w:lang w:eastAsia="zh-CN"/>
        </w:rPr>
        <w:t>[</w:t>
      </w:r>
      <w:r w:rsidR="00A157D6">
        <w:t>.docx</w:t>
      </w:r>
      <w:r w:rsidR="00A157D6">
        <w:rPr>
          <w:rFonts w:hint="eastAsia"/>
          <w:lang w:eastAsia="zh-CN"/>
        </w:rPr>
        <w:t>，</w:t>
      </w:r>
      <w:r w:rsidR="00A157D6" w:rsidRPr="00A157D6">
        <w:rPr>
          <w:rFonts w:hint="eastAsia"/>
          <w:lang w:eastAsia="zh-CN"/>
        </w:rPr>
        <w:t>"D:\</w:t>
      </w:r>
      <w:r w:rsidR="00A157D6" w:rsidRPr="00A157D6">
        <w:rPr>
          <w:rFonts w:hint="eastAsia"/>
          <w:lang w:eastAsia="zh-CN"/>
        </w:rPr>
        <w:t>研究学习库</w:t>
      </w:r>
      <w:r w:rsidR="00A157D6" w:rsidRPr="00A157D6">
        <w:rPr>
          <w:rFonts w:hint="eastAsia"/>
          <w:lang w:eastAsia="zh-CN"/>
        </w:rPr>
        <w:t>\Projects\wafer-scheduling-homework\docs\notes\W01_</w:t>
      </w:r>
      <w:r w:rsidR="00A157D6" w:rsidRPr="00A157D6">
        <w:rPr>
          <w:rFonts w:hint="eastAsia"/>
          <w:lang w:eastAsia="zh-CN"/>
        </w:rPr>
        <w:t>我的作业</w:t>
      </w:r>
      <w:r w:rsidR="00A157D6" w:rsidRPr="00A157D6">
        <w:rPr>
          <w:rFonts w:hint="eastAsia"/>
          <w:lang w:eastAsia="zh-CN"/>
        </w:rPr>
        <w:t>.docx"</w:t>
      </w:r>
      <w:r>
        <w:rPr>
          <w:color w:val="646464"/>
          <w:lang w:eastAsia="zh-CN"/>
        </w:rPr>
        <w:t>]</w:t>
      </w:r>
    </w:p>
    <w:p w14:paraId="5866472B" w14:textId="77777777" w:rsidR="00310FFC" w:rsidRDefault="00000000">
      <w:pPr>
        <w:rPr>
          <w:lang w:eastAsia="zh-CN"/>
        </w:rPr>
      </w:pPr>
      <w:r>
        <w:rPr>
          <w:b/>
          <w:lang w:eastAsia="zh-CN"/>
        </w:rPr>
        <w:t>一次有帮助的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提问、追问与自己的理解：</w:t>
      </w:r>
      <w:r>
        <w:rPr>
          <w:color w:val="646464"/>
          <w:lang w:eastAsia="zh-CN"/>
        </w:rPr>
        <w:t>[</w:t>
      </w:r>
      <w:r>
        <w:rPr>
          <w:color w:val="646464"/>
          <w:lang w:eastAsia="zh-CN"/>
        </w:rPr>
        <w:t>填写</w:t>
      </w:r>
      <w:r>
        <w:rPr>
          <w:color w:val="646464"/>
          <w:lang w:eastAsia="zh-CN"/>
        </w:rPr>
        <w:t>]</w:t>
      </w:r>
    </w:p>
    <w:p w14:paraId="66C52332" w14:textId="77777777" w:rsidR="00310FF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3E4288E" w14:textId="77777777" w:rsidR="00310FF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C1 </w:t>
      </w:r>
      <w:r>
        <w:rPr>
          <w:lang w:eastAsia="zh-CN"/>
        </w:rPr>
        <w:t>制造对象</w:t>
      </w:r>
    </w:p>
    <w:p w14:paraId="52F49EEF" w14:textId="77777777" w:rsidR="00310FFC" w:rsidRDefault="00000000">
      <w:pPr>
        <w:rPr>
          <w:lang w:eastAsia="zh-CN"/>
        </w:rPr>
      </w:pPr>
      <w:r>
        <w:rPr>
          <w:lang w:eastAsia="zh-CN"/>
        </w:rPr>
        <w:t>画出</w:t>
      </w:r>
      <w:r>
        <w:rPr>
          <w:lang w:eastAsia="zh-CN"/>
        </w:rPr>
        <w:t xml:space="preserve"> Wafer</w:t>
      </w:r>
      <w:r>
        <w:rPr>
          <w:lang w:eastAsia="zh-CN"/>
        </w:rPr>
        <w:t>、</w:t>
      </w:r>
      <w:r>
        <w:rPr>
          <w:lang w:eastAsia="zh-CN"/>
        </w:rPr>
        <w:t>Die</w:t>
      </w:r>
      <w:r>
        <w:rPr>
          <w:lang w:eastAsia="zh-CN"/>
        </w:rPr>
        <w:t>、</w:t>
      </w:r>
      <w:r>
        <w:rPr>
          <w:lang w:eastAsia="zh-CN"/>
        </w:rPr>
        <w:t>Lot</w:t>
      </w:r>
      <w:r>
        <w:rPr>
          <w:lang w:eastAsia="zh-CN"/>
        </w:rPr>
        <w:t>、</w:t>
      </w:r>
      <w:r>
        <w:rPr>
          <w:lang w:eastAsia="zh-CN"/>
        </w:rPr>
        <w:t>Product</w:t>
      </w:r>
      <w:r>
        <w:rPr>
          <w:lang w:eastAsia="zh-CN"/>
        </w:rPr>
        <w:t>、</w:t>
      </w:r>
      <w:r>
        <w:rPr>
          <w:lang w:eastAsia="zh-CN"/>
        </w:rPr>
        <w:t xml:space="preserve">Carrier </w:t>
      </w:r>
      <w:r>
        <w:rPr>
          <w:lang w:eastAsia="zh-CN"/>
        </w:rPr>
        <w:t>的关系图；说明</w:t>
      </w:r>
      <w:proofErr w:type="gramStart"/>
      <w:r>
        <w:rPr>
          <w:lang w:eastAsia="zh-CN"/>
        </w:rPr>
        <w:t>换载具</w:t>
      </w:r>
      <w:proofErr w:type="gramEnd"/>
      <w:r>
        <w:rPr>
          <w:lang w:eastAsia="zh-CN"/>
        </w:rPr>
        <w:t>后哪些信息要保持关联。核对晶圆讲义</w:t>
      </w:r>
      <w:r>
        <w:rPr>
          <w:lang w:eastAsia="zh-CN"/>
        </w:rPr>
        <w:t xml:space="preserve"> 1.1</w:t>
      </w:r>
      <w:r>
        <w:rPr>
          <w:lang w:eastAsia="zh-CN"/>
        </w:rPr>
        <w:t>、</w:t>
      </w:r>
      <w:r>
        <w:rPr>
          <w:lang w:eastAsia="zh-CN"/>
        </w:rPr>
        <w:t>1.2</w:t>
      </w:r>
      <w:r>
        <w:rPr>
          <w:lang w:eastAsia="zh-CN"/>
        </w:rPr>
        <w:t>。</w:t>
      </w:r>
    </w:p>
    <w:p w14:paraId="0D821E61" w14:textId="0D1D3495" w:rsidR="00310FFC" w:rsidRDefault="00000000" w:rsidP="00671931">
      <w:pPr>
        <w:spacing w:after="0"/>
        <w:rPr>
          <w:lang w:eastAsia="zh-CN"/>
        </w:rPr>
      </w:pPr>
      <w:r>
        <w:rPr>
          <w:b/>
          <w:lang w:eastAsia="zh-CN"/>
        </w:rPr>
        <w:t>关系图（可直接插入图片，或填写附件路径）：</w:t>
      </w:r>
      <w:r>
        <w:rPr>
          <w:color w:val="646464"/>
          <w:lang w:eastAsia="zh-CN"/>
        </w:rPr>
        <w:t>[</w:t>
      </w:r>
      <w:r w:rsidR="00671931" w:rsidRPr="00671931">
        <w:rPr>
          <w:noProof/>
          <w:color w:val="646464"/>
          <w:lang w:eastAsia="zh-CN"/>
        </w:rPr>
        <w:drawing>
          <wp:inline distT="0" distB="0" distL="0" distR="0" wp14:anchorId="3476FE1D" wp14:editId="4E80DB5C">
            <wp:extent cx="3676650" cy="2298002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5005" cy="230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46464"/>
          <w:lang w:eastAsia="zh-CN"/>
        </w:rPr>
        <w:t>]</w:t>
      </w:r>
    </w:p>
    <w:p w14:paraId="0F76E0F5" w14:textId="77777777" w:rsidR="00EA1E17" w:rsidRDefault="00000000" w:rsidP="00EA1E17">
      <w:pPr>
        <w:spacing w:line="310" w:lineRule="exact"/>
        <w:rPr>
          <w:b/>
          <w:lang w:eastAsia="zh-CN"/>
        </w:rPr>
      </w:pPr>
      <w:proofErr w:type="gramStart"/>
      <w:r>
        <w:rPr>
          <w:b/>
          <w:lang w:eastAsia="zh-CN"/>
        </w:rPr>
        <w:t>换载具</w:t>
      </w:r>
      <w:proofErr w:type="gramEnd"/>
      <w:r>
        <w:rPr>
          <w:b/>
          <w:lang w:eastAsia="zh-CN"/>
        </w:rPr>
        <w:t>后需要保留的关联信息：</w:t>
      </w:r>
    </w:p>
    <w:p w14:paraId="3E4EBF4F" w14:textId="0C70BE3E" w:rsidR="00EA1E17" w:rsidRPr="00EA1E17" w:rsidRDefault="00000000" w:rsidP="00EA1E17">
      <w:pPr>
        <w:spacing w:line="310" w:lineRule="exact"/>
        <w:rPr>
          <w:noProof/>
          <w:lang w:eastAsia="zh-CN"/>
        </w:rPr>
      </w:pPr>
      <w:r>
        <w:rPr>
          <w:color w:val="646464"/>
          <w:lang w:eastAsia="zh-CN"/>
        </w:rPr>
        <w:t>[</w:t>
      </w:r>
      <w:r w:rsidR="00EA1E17" w:rsidRPr="00EA1E17">
        <w:rPr>
          <w:b/>
          <w:bCs/>
          <w:noProof/>
          <w:lang w:eastAsia="zh-CN"/>
        </w:rPr>
        <w:t xml:space="preserve">Lot </w:t>
      </w:r>
      <w:r w:rsidR="001F4055">
        <w:rPr>
          <w:rFonts w:hint="eastAsia"/>
          <w:b/>
          <w:bCs/>
          <w:noProof/>
          <w:lang w:eastAsia="zh-CN"/>
        </w:rPr>
        <w:t>id</w:t>
      </w:r>
      <w:r w:rsidR="00EA1E17" w:rsidRPr="00EA1E17">
        <w:rPr>
          <w:noProof/>
          <w:lang w:eastAsia="zh-CN"/>
        </w:rPr>
        <w:t>：批次编号不能因换载具而改变。</w:t>
      </w:r>
    </w:p>
    <w:p w14:paraId="6E0E0D2B" w14:textId="70D2E3EC" w:rsidR="00EA1E17" w:rsidRPr="00AC5659" w:rsidRDefault="00EA1E17" w:rsidP="00EA1E17">
      <w:pPr>
        <w:spacing w:line="310" w:lineRule="exact"/>
        <w:rPr>
          <w:noProof/>
          <w:lang w:eastAsia="zh-CN"/>
        </w:rPr>
      </w:pPr>
      <w:r w:rsidRPr="00AC5659">
        <w:rPr>
          <w:b/>
          <w:bCs/>
          <w:noProof/>
          <w:lang w:eastAsia="zh-CN"/>
        </w:rPr>
        <w:t xml:space="preserve">Wafer </w:t>
      </w:r>
      <w:r w:rsidR="001F4055">
        <w:rPr>
          <w:rFonts w:hint="eastAsia"/>
          <w:b/>
          <w:bCs/>
          <w:noProof/>
          <w:lang w:eastAsia="zh-CN"/>
        </w:rPr>
        <w:t>id</w:t>
      </w:r>
      <w:r w:rsidRPr="00AC5659">
        <w:rPr>
          <w:noProof/>
          <w:lang w:eastAsia="zh-CN"/>
        </w:rPr>
        <w:t>：每片晶圆的编号及其所属</w:t>
      </w:r>
      <w:r w:rsidRPr="00AC5659">
        <w:rPr>
          <w:noProof/>
          <w:lang w:eastAsia="zh-CN"/>
        </w:rPr>
        <w:t xml:space="preserve"> Lot </w:t>
      </w:r>
      <w:r w:rsidRPr="00AC5659">
        <w:rPr>
          <w:noProof/>
          <w:lang w:eastAsia="zh-CN"/>
        </w:rPr>
        <w:t>不变。</w:t>
      </w:r>
    </w:p>
    <w:p w14:paraId="2C1C11CD" w14:textId="77777777" w:rsidR="00EA1E17" w:rsidRPr="00AC5659" w:rsidRDefault="00EA1E17" w:rsidP="00EA1E17">
      <w:pPr>
        <w:spacing w:line="310" w:lineRule="exact"/>
        <w:rPr>
          <w:noProof/>
          <w:lang w:eastAsia="zh-CN"/>
        </w:rPr>
      </w:pPr>
      <w:r w:rsidRPr="00AC5659">
        <w:rPr>
          <w:b/>
          <w:bCs/>
          <w:noProof/>
          <w:lang w:eastAsia="zh-CN"/>
        </w:rPr>
        <w:t xml:space="preserve">Product </w:t>
      </w:r>
      <w:r w:rsidRPr="00AC5659">
        <w:rPr>
          <w:b/>
          <w:bCs/>
          <w:noProof/>
          <w:lang w:eastAsia="zh-CN"/>
        </w:rPr>
        <w:t>信息</w:t>
      </w:r>
      <w:r w:rsidRPr="00AC5659">
        <w:rPr>
          <w:noProof/>
          <w:lang w:eastAsia="zh-CN"/>
        </w:rPr>
        <w:t>：产品型号、工艺路线和规格不变。</w:t>
      </w:r>
    </w:p>
    <w:p w14:paraId="4BE39D98" w14:textId="77777777" w:rsidR="00EA1E17" w:rsidRPr="00AC5659" w:rsidRDefault="00EA1E17" w:rsidP="00EA1E17">
      <w:pPr>
        <w:spacing w:line="310" w:lineRule="exact"/>
        <w:rPr>
          <w:noProof/>
          <w:lang w:eastAsia="zh-CN"/>
        </w:rPr>
      </w:pPr>
      <w:r w:rsidRPr="00AC5659">
        <w:rPr>
          <w:b/>
          <w:bCs/>
          <w:noProof/>
          <w:lang w:eastAsia="zh-CN"/>
        </w:rPr>
        <w:t>加工历史</w:t>
      </w:r>
      <w:r w:rsidRPr="00AC5659">
        <w:rPr>
          <w:noProof/>
          <w:lang w:eastAsia="zh-CN"/>
        </w:rPr>
        <w:t>：已经完成的工序、设备、时间、参数和结果。</w:t>
      </w:r>
    </w:p>
    <w:p w14:paraId="7621ABEE" w14:textId="77777777" w:rsidR="00EA1E17" w:rsidRPr="00AC5659" w:rsidRDefault="00EA1E17" w:rsidP="00EA1E17">
      <w:pPr>
        <w:spacing w:line="310" w:lineRule="exact"/>
        <w:rPr>
          <w:noProof/>
          <w:lang w:eastAsia="zh-CN"/>
        </w:rPr>
      </w:pPr>
      <w:r w:rsidRPr="00AC5659">
        <w:rPr>
          <w:b/>
          <w:bCs/>
          <w:noProof/>
          <w:lang w:eastAsia="zh-CN"/>
        </w:rPr>
        <w:t>质量记录</w:t>
      </w:r>
      <w:r w:rsidRPr="00AC5659">
        <w:rPr>
          <w:noProof/>
          <w:lang w:eastAsia="zh-CN"/>
        </w:rPr>
        <w:t>：检测结果、异常、返工或报废状态。</w:t>
      </w:r>
    </w:p>
    <w:p w14:paraId="53D423C3" w14:textId="04CDAFE4" w:rsidR="00310FFC" w:rsidRDefault="00EA1E17" w:rsidP="00EA1E17">
      <w:pPr>
        <w:rPr>
          <w:lang w:eastAsia="zh-CN"/>
        </w:rPr>
      </w:pPr>
      <w:r w:rsidRPr="00EA1E17">
        <w:rPr>
          <w:b/>
          <w:bCs/>
          <w:noProof/>
          <w:lang w:eastAsia="zh-CN"/>
        </w:rPr>
        <w:t>承载关系记录</w:t>
      </w:r>
      <w:r w:rsidRPr="00EA1E17">
        <w:rPr>
          <w:noProof/>
          <w:lang w:eastAsia="zh-CN"/>
        </w:rPr>
        <w:t>：原载具、新载具、换载时间、操作人员，以及哪些晶圆被转移。</w:t>
      </w:r>
      <w:r>
        <w:rPr>
          <w:color w:val="646464"/>
          <w:lang w:eastAsia="zh-CN"/>
        </w:rPr>
        <w:t>]</w:t>
      </w:r>
    </w:p>
    <w:p w14:paraId="0C6CD658" w14:textId="77777777" w:rsidR="00310FFC" w:rsidRDefault="00000000">
      <w:pPr>
        <w:rPr>
          <w:lang w:eastAsia="zh-CN"/>
        </w:rPr>
      </w:pPr>
      <w:r>
        <w:rPr>
          <w:b/>
          <w:lang w:eastAsia="zh-CN"/>
        </w:rPr>
        <w:t>实际送入设备的对象与最小被加工单元；我讨论的设备或工艺情境：</w:t>
      </w:r>
      <w:r>
        <w:rPr>
          <w:color w:val="646464"/>
          <w:lang w:eastAsia="zh-CN"/>
        </w:rPr>
        <w:t>[</w:t>
      </w:r>
      <w:r>
        <w:rPr>
          <w:color w:val="646464"/>
          <w:lang w:eastAsia="zh-CN"/>
        </w:rPr>
        <w:t>填写</w:t>
      </w:r>
      <w:r>
        <w:rPr>
          <w:color w:val="646464"/>
          <w:lang w:eastAsia="zh-CN"/>
        </w:rPr>
        <w:t>]</w:t>
      </w:r>
    </w:p>
    <w:p w14:paraId="4667B407" w14:textId="0B672A17" w:rsidR="00310FFC" w:rsidRDefault="00000000">
      <w:pPr>
        <w:rPr>
          <w:lang w:eastAsia="zh-CN"/>
        </w:rPr>
      </w:pPr>
      <w:r>
        <w:rPr>
          <w:b/>
          <w:lang w:eastAsia="zh-CN"/>
        </w:rPr>
        <w:t>我向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提问和追问的内容：</w:t>
      </w:r>
      <w:r>
        <w:rPr>
          <w:color w:val="646464"/>
          <w:lang w:eastAsia="zh-CN"/>
        </w:rPr>
        <w:t>[</w:t>
      </w:r>
      <w:r w:rsidR="0031571E" w:rsidRPr="0031571E">
        <w:rPr>
          <w:color w:val="646464"/>
          <w:lang w:eastAsia="zh-CN"/>
        </w:rPr>
        <w:t>也就是说前期的加工步骤会是以</w:t>
      </w:r>
      <w:r w:rsidR="0031571E" w:rsidRPr="0031571E">
        <w:rPr>
          <w:color w:val="646464"/>
          <w:lang w:eastAsia="zh-CN"/>
        </w:rPr>
        <w:t>wafer</w:t>
      </w:r>
      <w:r w:rsidR="0031571E" w:rsidRPr="0031571E">
        <w:rPr>
          <w:color w:val="646464"/>
          <w:lang w:eastAsia="zh-CN"/>
        </w:rPr>
        <w:t>的形式加工，后续会切割成细小的</w:t>
      </w:r>
      <w:r w:rsidR="0031571E" w:rsidRPr="0031571E">
        <w:rPr>
          <w:color w:val="646464"/>
          <w:lang w:eastAsia="zh-CN"/>
        </w:rPr>
        <w:t>die</w:t>
      </w:r>
      <w:r w:rsidR="0031571E" w:rsidRPr="0031571E">
        <w:rPr>
          <w:color w:val="646464"/>
          <w:lang w:eastAsia="zh-CN"/>
        </w:rPr>
        <w:t>，然后独立测试封装是吗</w:t>
      </w:r>
      <w:r>
        <w:rPr>
          <w:color w:val="646464"/>
          <w:lang w:eastAsia="zh-CN"/>
        </w:rPr>
        <w:t>]</w:t>
      </w:r>
    </w:p>
    <w:p w14:paraId="13724404" w14:textId="624A2428" w:rsidR="00310FFC" w:rsidRDefault="00000000">
      <w:pPr>
        <w:rPr>
          <w:lang w:eastAsia="zh-CN"/>
        </w:rPr>
      </w:pPr>
      <w:r>
        <w:rPr>
          <w:b/>
          <w:lang w:eastAsia="zh-CN"/>
        </w:rPr>
        <w:t>对照讲义后确认或修正的一点：</w:t>
      </w:r>
      <w:r>
        <w:rPr>
          <w:color w:val="646464"/>
          <w:lang w:eastAsia="zh-CN"/>
        </w:rPr>
        <w:t>[</w:t>
      </w:r>
      <w:r w:rsidR="0031571E" w:rsidRPr="0031571E">
        <w:rPr>
          <w:color w:val="646464"/>
          <w:lang w:eastAsia="zh-CN"/>
        </w:rPr>
        <w:t>制造完成后，通常先通过探针台对</w:t>
      </w:r>
      <w:proofErr w:type="gramStart"/>
      <w:r w:rsidR="0031571E" w:rsidRPr="0031571E">
        <w:rPr>
          <w:color w:val="646464"/>
          <w:lang w:eastAsia="zh-CN"/>
        </w:rPr>
        <w:t>晶</w:t>
      </w:r>
      <w:proofErr w:type="gramEnd"/>
      <w:r w:rsidR="0031571E" w:rsidRPr="0031571E">
        <w:rPr>
          <w:color w:val="646464"/>
          <w:lang w:eastAsia="zh-CN"/>
        </w:rPr>
        <w:t>圆上的每个</w:t>
      </w:r>
      <w:r w:rsidR="0031571E" w:rsidRPr="0031571E">
        <w:rPr>
          <w:color w:val="646464"/>
          <w:lang w:eastAsia="zh-CN"/>
        </w:rPr>
        <w:t xml:space="preserve"> Die </w:t>
      </w:r>
      <w:r w:rsidR="0031571E" w:rsidRPr="0031571E">
        <w:rPr>
          <w:color w:val="646464"/>
          <w:lang w:eastAsia="zh-CN"/>
        </w:rPr>
        <w:t>进行</w:t>
      </w:r>
      <w:proofErr w:type="gramStart"/>
      <w:r w:rsidR="0031571E" w:rsidRPr="0031571E">
        <w:rPr>
          <w:color w:val="646464"/>
          <w:lang w:eastAsia="zh-CN"/>
        </w:rPr>
        <w:t>晶圆级电</w:t>
      </w:r>
      <w:proofErr w:type="gramEnd"/>
      <w:r w:rsidR="0031571E" w:rsidRPr="0031571E">
        <w:rPr>
          <w:color w:val="646464"/>
          <w:lang w:eastAsia="zh-CN"/>
        </w:rPr>
        <w:t>性测试，标记合格与不合格</w:t>
      </w:r>
      <w:r w:rsidR="0031571E" w:rsidRPr="0031571E">
        <w:rPr>
          <w:color w:val="646464"/>
          <w:lang w:eastAsia="zh-CN"/>
        </w:rPr>
        <w:t xml:space="preserve"> Die</w:t>
      </w:r>
      <w:r w:rsidR="0031571E" w:rsidRPr="0031571E">
        <w:rPr>
          <w:color w:val="646464"/>
          <w:lang w:eastAsia="zh-CN"/>
        </w:rPr>
        <w:t>；</w:t>
      </w:r>
      <w:proofErr w:type="gramStart"/>
      <w:r w:rsidR="0031571E" w:rsidRPr="0031571E">
        <w:rPr>
          <w:color w:val="646464"/>
          <w:lang w:eastAsia="zh-CN"/>
        </w:rPr>
        <w:t>然后把晶圆</w:t>
      </w:r>
      <w:proofErr w:type="gramEnd"/>
      <w:r w:rsidR="0031571E" w:rsidRPr="0031571E">
        <w:rPr>
          <w:color w:val="646464"/>
          <w:lang w:eastAsia="zh-CN"/>
        </w:rPr>
        <w:t>切割，挑选合格</w:t>
      </w:r>
      <w:r w:rsidR="0031571E" w:rsidRPr="0031571E">
        <w:rPr>
          <w:color w:val="646464"/>
          <w:lang w:eastAsia="zh-CN"/>
        </w:rPr>
        <w:t xml:space="preserve"> Die </w:t>
      </w:r>
      <w:r w:rsidR="0031571E" w:rsidRPr="0031571E">
        <w:rPr>
          <w:color w:val="646464"/>
          <w:lang w:eastAsia="zh-CN"/>
        </w:rPr>
        <w:t>进行封装。封装后还会进行最终测试。</w:t>
      </w:r>
      <w:r>
        <w:rPr>
          <w:color w:val="646464"/>
          <w:lang w:eastAsia="zh-CN"/>
        </w:rPr>
        <w:t>]</w:t>
      </w:r>
    </w:p>
    <w:p w14:paraId="21A80E45" w14:textId="77777777" w:rsidR="00310FFC" w:rsidRDefault="00000000">
      <w:pPr>
        <w:pStyle w:val="1"/>
        <w:rPr>
          <w:lang w:eastAsia="zh-CN"/>
        </w:rPr>
      </w:pPr>
      <w:r>
        <w:rPr>
          <w:lang w:eastAsia="zh-CN"/>
        </w:rPr>
        <w:t xml:space="preserve">C2 </w:t>
      </w:r>
      <w:r>
        <w:rPr>
          <w:lang w:eastAsia="zh-CN"/>
        </w:rPr>
        <w:t>制造过程</w:t>
      </w:r>
    </w:p>
    <w:p w14:paraId="4738251D" w14:textId="77777777" w:rsidR="00310FFC" w:rsidRDefault="00000000">
      <w:r>
        <w:rPr>
          <w:lang w:eastAsia="zh-CN"/>
        </w:rPr>
        <w:t>说明五种工艺的作用，再用一个材料层的例子解释为什么会重复加工。</w:t>
      </w:r>
      <w:proofErr w:type="spellStart"/>
      <w:r>
        <w:t>核对晶圆讲义</w:t>
      </w:r>
      <w:proofErr w:type="spellEnd"/>
      <w:r>
        <w:t xml:space="preserve"> 2.1</w:t>
      </w:r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937"/>
      </w:tblGrid>
      <w:tr w:rsidR="00310FFC" w14:paraId="337292AF" w14:textId="77777777">
        <w:trPr>
          <w:cantSplit/>
          <w:tblHeader/>
          <w:jc w:val="center"/>
        </w:trPr>
        <w:tc>
          <w:tcPr>
            <w:tcW w:w="1701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49E47" w14:textId="77777777" w:rsidR="00310FFC" w:rsidRDefault="00000000">
            <w:pPr>
              <w:spacing w:after="0"/>
            </w:pPr>
            <w:r>
              <w:rPr>
                <w:b/>
              </w:rPr>
              <w:t>工艺</w:t>
            </w:r>
          </w:p>
        </w:tc>
        <w:tc>
          <w:tcPr>
            <w:tcW w:w="7937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8F457" w14:textId="77777777" w:rsidR="00310FFC" w:rsidRDefault="00000000">
            <w:pPr>
              <w:spacing w:after="0"/>
            </w:pPr>
            <w:r>
              <w:rPr>
                <w:b/>
              </w:rPr>
              <w:t>用自己的话说明作用</w:t>
            </w:r>
          </w:p>
        </w:tc>
      </w:tr>
      <w:tr w:rsidR="00310FFC" w14:paraId="292E5922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21EC3" w14:textId="77777777" w:rsidR="00310FFC" w:rsidRDefault="00000000">
            <w:pPr>
              <w:spacing w:after="0"/>
            </w:pPr>
            <w:r>
              <w:t>沉积</w:t>
            </w:r>
          </w:p>
        </w:tc>
        <w:tc>
          <w:tcPr>
            <w:tcW w:w="79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2FADA" w14:textId="5986A014" w:rsidR="00310FFC" w:rsidRDefault="00000000">
            <w:pPr>
              <w:spacing w:after="0"/>
            </w:pPr>
            <w:r>
              <w:t>[</w:t>
            </w:r>
            <w:r w:rsidR="0031571E">
              <w:rPr>
                <w:rFonts w:hint="eastAsia"/>
                <w:lang w:eastAsia="zh-CN"/>
              </w:rPr>
              <w:t>增加所需材料层</w:t>
            </w:r>
            <w:r>
              <w:t>]</w:t>
            </w:r>
          </w:p>
        </w:tc>
      </w:tr>
      <w:tr w:rsidR="00310FFC" w14:paraId="5CD7BC87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1E4251" w14:textId="77777777" w:rsidR="00310FFC" w:rsidRDefault="00000000">
            <w:pPr>
              <w:spacing w:after="0"/>
            </w:pPr>
            <w:r>
              <w:t>光刻</w:t>
            </w:r>
          </w:p>
        </w:tc>
        <w:tc>
          <w:tcPr>
            <w:tcW w:w="79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E31CE2" w14:textId="3CB92458" w:rsidR="00310FFC" w:rsidRDefault="00000000">
            <w:pPr>
              <w:spacing w:after="0"/>
            </w:pPr>
            <w:r>
              <w:t>[</w:t>
            </w:r>
            <w:proofErr w:type="spellStart"/>
            <w:r w:rsidR="0031571E" w:rsidRPr="0031571E">
              <w:t>定义加工位置</w:t>
            </w:r>
            <w:proofErr w:type="spellEnd"/>
            <w:r>
              <w:t>]</w:t>
            </w:r>
          </w:p>
        </w:tc>
      </w:tr>
      <w:tr w:rsidR="00310FFC" w14:paraId="354F2CA7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686A3F" w14:textId="77777777" w:rsidR="00310FFC" w:rsidRDefault="00000000">
            <w:pPr>
              <w:spacing w:after="0"/>
            </w:pPr>
            <w:r>
              <w:t>刻蚀</w:t>
            </w:r>
          </w:p>
        </w:tc>
        <w:tc>
          <w:tcPr>
            <w:tcW w:w="79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0DF9B" w14:textId="35572269" w:rsidR="00310FFC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[</w:t>
            </w:r>
            <w:r w:rsidR="0031571E" w:rsidRPr="0031571E">
              <w:rPr>
                <w:lang w:eastAsia="zh-CN"/>
              </w:rPr>
              <w:t>去除指定材料并形成形状</w:t>
            </w:r>
            <w:r>
              <w:rPr>
                <w:lang w:eastAsia="zh-CN"/>
              </w:rPr>
              <w:t>]</w:t>
            </w:r>
          </w:p>
        </w:tc>
      </w:tr>
      <w:tr w:rsidR="00310FFC" w14:paraId="39AE4989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70D95C" w14:textId="77777777" w:rsidR="00310FFC" w:rsidRDefault="00000000">
            <w:pPr>
              <w:spacing w:after="0"/>
            </w:pPr>
            <w:proofErr w:type="spellStart"/>
            <w:r>
              <w:t>清洗</w:t>
            </w:r>
            <w:proofErr w:type="spellEnd"/>
          </w:p>
        </w:tc>
        <w:tc>
          <w:tcPr>
            <w:tcW w:w="79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4F7E55" w14:textId="6A193620" w:rsidR="00310FFC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[</w:t>
            </w:r>
            <w:r w:rsidR="0031571E" w:rsidRPr="0031571E">
              <w:rPr>
                <w:lang w:eastAsia="zh-CN"/>
              </w:rPr>
              <w:t>去除污染物和残留</w:t>
            </w:r>
            <w:r w:rsidR="0031571E">
              <w:rPr>
                <w:rFonts w:hint="eastAsia"/>
                <w:lang w:eastAsia="zh-CN"/>
              </w:rPr>
              <w:t>，</w:t>
            </w:r>
            <w:r w:rsidR="00013A34">
              <w:rPr>
                <w:rFonts w:hint="eastAsia"/>
                <w:lang w:eastAsia="zh-CN"/>
              </w:rPr>
              <w:t>保持表面的洁净状态</w:t>
            </w:r>
            <w:r>
              <w:rPr>
                <w:lang w:eastAsia="zh-CN"/>
              </w:rPr>
              <w:t>]</w:t>
            </w:r>
          </w:p>
        </w:tc>
      </w:tr>
      <w:tr w:rsidR="00310FFC" w14:paraId="6E5C975C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7F19F" w14:textId="77777777" w:rsidR="00310FFC" w:rsidRDefault="00000000">
            <w:pPr>
              <w:spacing w:after="0"/>
            </w:pPr>
            <w:r>
              <w:t>CMP</w:t>
            </w:r>
          </w:p>
        </w:tc>
        <w:tc>
          <w:tcPr>
            <w:tcW w:w="79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D4D55" w14:textId="6074258A" w:rsidR="00310FFC" w:rsidRDefault="00000000">
            <w:pPr>
              <w:spacing w:after="0"/>
            </w:pPr>
            <w:r>
              <w:t>[</w:t>
            </w:r>
            <w:proofErr w:type="spellStart"/>
            <w:r w:rsidR="00013A34" w:rsidRPr="00013A34">
              <w:t>去除多余材料并改善平坦度</w:t>
            </w:r>
            <w:proofErr w:type="spellEnd"/>
            <w:r>
              <w:t>]</w:t>
            </w:r>
          </w:p>
        </w:tc>
      </w:tr>
    </w:tbl>
    <w:p w14:paraId="71278A52" w14:textId="77777777" w:rsidR="00310FFC" w:rsidRDefault="00310FFC">
      <w:pPr>
        <w:spacing w:after="0"/>
      </w:pPr>
    </w:p>
    <w:p w14:paraId="3AF43238" w14:textId="77777777" w:rsidR="0031571E" w:rsidRDefault="00000000">
      <w:pPr>
        <w:rPr>
          <w:b/>
          <w:lang w:eastAsia="zh-CN"/>
        </w:rPr>
      </w:pPr>
      <w:r>
        <w:rPr>
          <w:b/>
          <w:lang w:eastAsia="zh-CN"/>
        </w:rPr>
        <w:t>我向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的追问，以及确认或修正的一点：</w:t>
      </w:r>
    </w:p>
    <w:p w14:paraId="5FCA350B" w14:textId="77777777" w:rsidR="0031571E" w:rsidRDefault="00000000">
      <w:pPr>
        <w:rPr>
          <w:color w:val="646464"/>
          <w:lang w:eastAsia="zh-CN"/>
        </w:rPr>
      </w:pPr>
      <w:r>
        <w:rPr>
          <w:color w:val="646464"/>
          <w:lang w:eastAsia="zh-CN"/>
        </w:rPr>
        <w:lastRenderedPageBreak/>
        <w:t>[</w:t>
      </w:r>
      <w:r w:rsidR="0031571E">
        <w:rPr>
          <w:rFonts w:hint="eastAsia"/>
          <w:color w:val="646464"/>
          <w:lang w:eastAsia="zh-CN"/>
        </w:rPr>
        <w:t>1.</w:t>
      </w:r>
      <w:r w:rsidR="0031571E" w:rsidRPr="0031571E">
        <w:rPr>
          <w:lang w:eastAsia="zh-CN"/>
        </w:rPr>
        <w:t xml:space="preserve"> </w:t>
      </w:r>
      <w:r w:rsidR="0031571E" w:rsidRPr="0031571E">
        <w:rPr>
          <w:color w:val="646464"/>
          <w:lang w:eastAsia="zh-CN"/>
        </w:rPr>
        <w:t>沉积阶段为什么要改变晶圆的材料组成和膜层厚度？</w:t>
      </w:r>
    </w:p>
    <w:p w14:paraId="4663048B" w14:textId="64067CDC" w:rsidR="0031571E" w:rsidRPr="0031571E" w:rsidRDefault="0031571E" w:rsidP="006069B7">
      <w:pPr>
        <w:ind w:firstLineChars="200" w:firstLine="420"/>
        <w:rPr>
          <w:color w:val="646464"/>
          <w:lang w:eastAsia="zh-CN"/>
        </w:rPr>
      </w:pPr>
      <w:r w:rsidRPr="0031571E">
        <w:rPr>
          <w:color w:val="646464"/>
          <w:lang w:eastAsia="zh-CN"/>
        </w:rPr>
        <w:t>芯片由许多具有不同功能的材料层组成</w:t>
      </w:r>
      <w:r>
        <w:rPr>
          <w:rFonts w:hint="eastAsia"/>
          <w:color w:val="646464"/>
          <w:lang w:eastAsia="zh-CN"/>
        </w:rPr>
        <w:t>，包括：</w:t>
      </w:r>
      <w:r w:rsidRPr="0031571E">
        <w:rPr>
          <w:color w:val="646464"/>
          <w:lang w:eastAsia="zh-CN"/>
        </w:rPr>
        <w:t>导电材料：形成金属互连；绝缘材料：隔开不应导通的</w:t>
      </w:r>
      <w:r>
        <w:rPr>
          <w:rFonts w:hint="eastAsia"/>
          <w:color w:val="646464"/>
          <w:lang w:eastAsia="zh-CN"/>
        </w:rPr>
        <w:t>；</w:t>
      </w:r>
    </w:p>
    <w:p w14:paraId="69138A77" w14:textId="77777777" w:rsidR="0031571E" w:rsidRDefault="0031571E" w:rsidP="006069B7">
      <w:pPr>
        <w:ind w:firstLineChars="200" w:firstLine="420"/>
        <w:rPr>
          <w:color w:val="646464"/>
          <w:lang w:eastAsia="zh-CN"/>
        </w:rPr>
      </w:pPr>
      <w:r w:rsidRPr="0031571E">
        <w:rPr>
          <w:color w:val="646464"/>
          <w:lang w:eastAsia="zh-CN"/>
        </w:rPr>
        <w:t>半导体或其他功能材料：构成器件的一部分；保护或阻挡材料：保护已有结构、限制材料扩散。沉积的目的就是把当前需要的材料层加到</w:t>
      </w:r>
      <w:proofErr w:type="gramStart"/>
      <w:r w:rsidRPr="0031571E">
        <w:rPr>
          <w:color w:val="646464"/>
          <w:lang w:eastAsia="zh-CN"/>
        </w:rPr>
        <w:t>晶</w:t>
      </w:r>
      <w:proofErr w:type="gramEnd"/>
      <w:r w:rsidRPr="0031571E">
        <w:rPr>
          <w:color w:val="646464"/>
          <w:lang w:eastAsia="zh-CN"/>
        </w:rPr>
        <w:t>圆上</w:t>
      </w:r>
    </w:p>
    <w:p w14:paraId="50E1A9F6" w14:textId="77777777" w:rsidR="00C346B7" w:rsidRDefault="0031571E" w:rsidP="0031571E">
      <w:pPr>
        <w:rPr>
          <w:color w:val="646464"/>
          <w:lang w:eastAsia="zh-CN"/>
        </w:rPr>
      </w:pPr>
      <w:r>
        <w:rPr>
          <w:rFonts w:hint="eastAsia"/>
          <w:color w:val="646464"/>
          <w:lang w:eastAsia="zh-CN"/>
        </w:rPr>
        <w:t>2.</w:t>
      </w:r>
      <w:r w:rsidRPr="0031571E">
        <w:rPr>
          <w:lang w:eastAsia="zh-CN"/>
        </w:rPr>
        <w:t xml:space="preserve"> </w:t>
      </w:r>
      <w:r w:rsidRPr="0031571E">
        <w:rPr>
          <w:color w:val="646464"/>
          <w:lang w:eastAsia="zh-CN"/>
        </w:rPr>
        <w:t>光刻，刻蚀阶段为什么需要改变形状？</w:t>
      </w:r>
    </w:p>
    <w:p w14:paraId="6D39E288" w14:textId="3E6F5A22" w:rsidR="0031571E" w:rsidRDefault="0031571E" w:rsidP="006069B7">
      <w:pPr>
        <w:ind w:firstLineChars="200" w:firstLine="420"/>
        <w:rPr>
          <w:color w:val="646464"/>
          <w:lang w:eastAsia="zh-CN"/>
        </w:rPr>
      </w:pPr>
      <w:r w:rsidRPr="0031571E">
        <w:rPr>
          <w:color w:val="646464"/>
          <w:lang w:eastAsia="zh-CN"/>
        </w:rPr>
        <w:t>集成电路需要把晶体管、接触孔和金属连线放在指定位置</w:t>
      </w:r>
    </w:p>
    <w:p w14:paraId="0DF37DEE" w14:textId="77777777" w:rsidR="00C346B7" w:rsidRPr="00C346B7" w:rsidRDefault="0031571E" w:rsidP="0031571E">
      <w:pPr>
        <w:rPr>
          <w:color w:val="646464"/>
          <w:lang w:eastAsia="zh-CN"/>
        </w:rPr>
      </w:pPr>
      <w:r>
        <w:rPr>
          <w:rFonts w:hint="eastAsia"/>
          <w:color w:val="646464"/>
          <w:lang w:eastAsia="zh-CN"/>
        </w:rPr>
        <w:t>3.</w:t>
      </w:r>
      <w:r w:rsidR="00C346B7" w:rsidRPr="00C346B7">
        <w:rPr>
          <w:rFonts w:hint="eastAsia"/>
          <w:noProof/>
          <w:lang w:eastAsia="zh-CN"/>
        </w:rPr>
        <w:t xml:space="preserve"> </w:t>
      </w:r>
      <w:r w:rsidR="00C346B7" w:rsidRPr="00C346B7">
        <w:rPr>
          <w:rFonts w:hint="eastAsia"/>
          <w:color w:val="646464"/>
          <w:lang w:eastAsia="zh-CN"/>
        </w:rPr>
        <w:t>同类工艺为何会在路线中反复出现？两次光刻是否一定是同一步？</w:t>
      </w:r>
    </w:p>
    <w:p w14:paraId="2071E5F3" w14:textId="77777777" w:rsidR="00C346B7" w:rsidRPr="00C346B7" w:rsidRDefault="00C346B7" w:rsidP="006069B7">
      <w:pPr>
        <w:ind w:firstLineChars="200" w:firstLine="420"/>
        <w:rPr>
          <w:rFonts w:hint="eastAsia"/>
          <w:color w:val="646464"/>
          <w:lang w:eastAsia="zh-CN"/>
        </w:rPr>
      </w:pPr>
      <w:r w:rsidRPr="00C346B7">
        <w:rPr>
          <w:rFonts w:hint="eastAsia"/>
          <w:color w:val="646464"/>
          <w:lang w:eastAsia="zh-CN"/>
        </w:rPr>
        <w:t>不是，</w:t>
      </w:r>
      <w:r w:rsidRPr="00C346B7">
        <w:rPr>
          <w:color w:val="646464"/>
          <w:lang w:eastAsia="zh-CN"/>
        </w:rPr>
        <w:t>产品</w:t>
      </w:r>
      <w:r w:rsidRPr="00C346B7">
        <w:rPr>
          <w:color w:val="646464"/>
          <w:lang w:eastAsia="zh-CN"/>
        </w:rPr>
        <w:t>P</w:t>
      </w:r>
      <w:r w:rsidRPr="00C346B7">
        <w:rPr>
          <w:color w:val="646464"/>
          <w:lang w:eastAsia="zh-CN"/>
        </w:rPr>
        <w:t>第</w:t>
      </w:r>
      <w:r w:rsidRPr="00C346B7">
        <w:rPr>
          <w:color w:val="646464"/>
          <w:lang w:eastAsia="zh-CN"/>
        </w:rPr>
        <w:t>2</w:t>
      </w:r>
      <w:r w:rsidRPr="00C346B7">
        <w:rPr>
          <w:color w:val="646464"/>
          <w:lang w:eastAsia="zh-CN"/>
        </w:rPr>
        <w:t>步和第</w:t>
      </w:r>
      <w:r w:rsidRPr="00C346B7">
        <w:rPr>
          <w:color w:val="646464"/>
          <w:lang w:eastAsia="zh-CN"/>
        </w:rPr>
        <w:t>6</w:t>
      </w:r>
      <w:r w:rsidRPr="00C346B7">
        <w:rPr>
          <w:color w:val="646464"/>
          <w:lang w:eastAsia="zh-CN"/>
        </w:rPr>
        <w:t>步都是薄膜沉积，但分别形成材料层</w:t>
      </w:r>
      <w:r w:rsidRPr="00C346B7">
        <w:rPr>
          <w:color w:val="646464"/>
          <w:lang w:eastAsia="zh-CN"/>
        </w:rPr>
        <w:t>A</w:t>
      </w:r>
      <w:r w:rsidRPr="00C346B7">
        <w:rPr>
          <w:color w:val="646464"/>
          <w:lang w:eastAsia="zh-CN"/>
        </w:rPr>
        <w:t>和材料层</w:t>
      </w:r>
      <w:r w:rsidRPr="00C346B7">
        <w:rPr>
          <w:color w:val="646464"/>
          <w:lang w:eastAsia="zh-CN"/>
        </w:rPr>
        <w:t>B</w:t>
      </w:r>
      <w:r w:rsidRPr="00C346B7">
        <w:rPr>
          <w:color w:val="646464"/>
          <w:lang w:eastAsia="zh-CN"/>
        </w:rPr>
        <w:t>，材料和目标膜厚可以不同；第</w:t>
      </w:r>
      <w:r w:rsidRPr="00C346B7">
        <w:rPr>
          <w:color w:val="646464"/>
          <w:lang w:eastAsia="zh-CN"/>
        </w:rPr>
        <w:t>3</w:t>
      </w:r>
      <w:r w:rsidRPr="00C346B7">
        <w:rPr>
          <w:color w:val="646464"/>
          <w:lang w:eastAsia="zh-CN"/>
        </w:rPr>
        <w:t>步和第</w:t>
      </w:r>
      <w:r w:rsidRPr="00C346B7">
        <w:rPr>
          <w:color w:val="646464"/>
          <w:lang w:eastAsia="zh-CN"/>
        </w:rPr>
        <w:t>7</w:t>
      </w:r>
      <w:r w:rsidRPr="00C346B7">
        <w:rPr>
          <w:color w:val="646464"/>
          <w:lang w:eastAsia="zh-CN"/>
        </w:rPr>
        <w:t>步都是光刻，但分别准备材料层</w:t>
      </w:r>
      <w:r w:rsidRPr="00C346B7">
        <w:rPr>
          <w:color w:val="646464"/>
          <w:lang w:eastAsia="zh-CN"/>
        </w:rPr>
        <w:t>A</w:t>
      </w:r>
      <w:r w:rsidRPr="00C346B7">
        <w:rPr>
          <w:color w:val="646464"/>
          <w:lang w:eastAsia="zh-CN"/>
        </w:rPr>
        <w:t>的刻蚀图形和材料层</w:t>
      </w:r>
      <w:r w:rsidRPr="00C346B7">
        <w:rPr>
          <w:color w:val="646464"/>
          <w:lang w:eastAsia="zh-CN"/>
        </w:rPr>
        <w:t>B</w:t>
      </w:r>
      <w:r w:rsidRPr="00C346B7">
        <w:rPr>
          <w:color w:val="646464"/>
          <w:lang w:eastAsia="zh-CN"/>
        </w:rPr>
        <w:t>的后续加工图形。</w:t>
      </w:r>
    </w:p>
    <w:p w14:paraId="3353BEF4" w14:textId="7C421383" w:rsidR="00310FFC" w:rsidRPr="0031571E" w:rsidRDefault="0031571E" w:rsidP="0031571E">
      <w:pPr>
        <w:rPr>
          <w:color w:val="646464"/>
          <w:lang w:eastAsia="zh-CN"/>
        </w:rPr>
      </w:pPr>
      <w:r>
        <w:rPr>
          <w:color w:val="646464"/>
          <w:lang w:eastAsia="zh-CN"/>
        </w:rPr>
        <w:t>]</w:t>
      </w:r>
    </w:p>
    <w:p w14:paraId="2ED15B6D" w14:textId="77777777" w:rsidR="00310FF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0AD34B2" w14:textId="77777777" w:rsidR="00310FF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C3 </w:t>
      </w:r>
      <w:r>
        <w:rPr>
          <w:lang w:eastAsia="zh-CN"/>
        </w:rPr>
        <w:t>调度思考</w:t>
      </w:r>
    </w:p>
    <w:p w14:paraId="7FCB712B" w14:textId="77777777" w:rsidR="00310FFC" w:rsidRDefault="00000000">
      <w:pPr>
        <w:rPr>
          <w:lang w:eastAsia="zh-CN"/>
        </w:rPr>
      </w:pPr>
      <w:r>
        <w:rPr>
          <w:lang w:eastAsia="zh-CN"/>
        </w:rPr>
        <w:t>条件：只有设备</w:t>
      </w:r>
      <w:r>
        <w:rPr>
          <w:lang w:eastAsia="zh-CN"/>
        </w:rPr>
        <w:t xml:space="preserve"> M1</w:t>
      </w:r>
      <w:r>
        <w:rPr>
          <w:lang w:eastAsia="zh-CN"/>
        </w:rPr>
        <w:t>，时刻</w:t>
      </w:r>
      <w:r>
        <w:rPr>
          <w:lang w:eastAsia="zh-CN"/>
        </w:rPr>
        <w:t xml:space="preserve"> 0 </w:t>
      </w:r>
      <w:r>
        <w:rPr>
          <w:lang w:eastAsia="zh-CN"/>
        </w:rPr>
        <w:t>可用；</w:t>
      </w:r>
      <w:r>
        <w:rPr>
          <w:lang w:eastAsia="zh-CN"/>
        </w:rPr>
        <w:t>Lot A</w:t>
      </w:r>
      <w:r>
        <w:rPr>
          <w:lang w:eastAsia="zh-CN"/>
        </w:rPr>
        <w:t>、</w:t>
      </w:r>
      <w:r>
        <w:rPr>
          <w:lang w:eastAsia="zh-CN"/>
        </w:rPr>
        <w:t xml:space="preserve">B </w:t>
      </w:r>
      <w:r>
        <w:rPr>
          <w:lang w:eastAsia="zh-CN"/>
        </w:rPr>
        <w:t>均已就绪且有加工资格。</w:t>
      </w:r>
      <w:r>
        <w:rPr>
          <w:lang w:eastAsia="zh-CN"/>
        </w:rPr>
        <w:t xml:space="preserve">A </w:t>
      </w:r>
      <w:r>
        <w:rPr>
          <w:lang w:eastAsia="zh-CN"/>
        </w:rPr>
        <w:t>连续加工</w:t>
      </w:r>
      <w:r>
        <w:rPr>
          <w:lang w:eastAsia="zh-CN"/>
        </w:rPr>
        <w:t xml:space="preserve"> 4 </w:t>
      </w:r>
      <w:r>
        <w:rPr>
          <w:lang w:eastAsia="zh-CN"/>
        </w:rPr>
        <w:t>分钟，</w:t>
      </w:r>
      <w:r>
        <w:rPr>
          <w:lang w:eastAsia="zh-CN"/>
        </w:rPr>
        <w:t xml:space="preserve">B </w:t>
      </w:r>
      <w:r>
        <w:rPr>
          <w:lang w:eastAsia="zh-CN"/>
        </w:rPr>
        <w:t>加工</w:t>
      </w:r>
      <w:r>
        <w:rPr>
          <w:lang w:eastAsia="zh-CN"/>
        </w:rPr>
        <w:t xml:space="preserve"> 1 </w:t>
      </w:r>
      <w:r>
        <w:rPr>
          <w:lang w:eastAsia="zh-CN"/>
        </w:rPr>
        <w:t>分钟；加工不可中断，不考虑准备与运输时间。核对调度讲义</w:t>
      </w:r>
      <w:r>
        <w:rPr>
          <w:lang w:eastAsia="zh-CN"/>
        </w:rPr>
        <w:t xml:space="preserve"> 1.1</w:t>
      </w:r>
      <w:r>
        <w:rPr>
          <w:lang w:eastAsia="zh-CN"/>
        </w:rPr>
        <w:t>、</w:t>
      </w:r>
      <w:r>
        <w:rPr>
          <w:lang w:eastAsia="zh-CN"/>
        </w:rPr>
        <w:t>1.3</w:t>
      </w:r>
      <w:r>
        <w:rPr>
          <w:lang w:eastAsia="zh-CN"/>
        </w:rPr>
        <w:t>。</w:t>
      </w:r>
    </w:p>
    <w:p w14:paraId="3AC17D07" w14:textId="77777777" w:rsidR="00310FFC" w:rsidRDefault="00000000">
      <w:pPr>
        <w:rPr>
          <w:lang w:eastAsia="zh-CN"/>
        </w:rPr>
      </w:pPr>
      <w:r>
        <w:rPr>
          <w:lang w:eastAsia="zh-CN"/>
        </w:rPr>
        <w:t>先画或描述两种时间安排，再填写下表；单位为分钟。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2268"/>
        <w:gridCol w:w="2268"/>
        <w:gridCol w:w="2268"/>
      </w:tblGrid>
      <w:tr w:rsidR="00310FFC" w14:paraId="65D71A0C" w14:textId="77777777">
        <w:trPr>
          <w:cantSplit/>
          <w:tblHeader/>
          <w:jc w:val="center"/>
        </w:trPr>
        <w:tc>
          <w:tcPr>
            <w:tcW w:w="1701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E63981" w14:textId="77777777" w:rsidR="00310FFC" w:rsidRDefault="00000000">
            <w:pPr>
              <w:spacing w:after="0"/>
              <w:jc w:val="center"/>
            </w:pPr>
            <w:proofErr w:type="spellStart"/>
            <w:r>
              <w:rPr>
                <w:b/>
              </w:rPr>
              <w:t>顺序</w:t>
            </w:r>
            <w:proofErr w:type="spellEnd"/>
          </w:p>
        </w:tc>
        <w:tc>
          <w:tcPr>
            <w:tcW w:w="1134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8DA0A" w14:textId="77777777" w:rsidR="00310FFC" w:rsidRDefault="00000000">
            <w:pPr>
              <w:spacing w:after="0"/>
              <w:jc w:val="center"/>
            </w:pPr>
            <w:r>
              <w:rPr>
                <w:b/>
              </w:rPr>
              <w:t>Lot</w:t>
            </w:r>
          </w:p>
        </w:tc>
        <w:tc>
          <w:tcPr>
            <w:tcW w:w="226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172BF" w14:textId="77777777" w:rsidR="00310FFC" w:rsidRDefault="00000000">
            <w:pPr>
              <w:spacing w:after="0"/>
              <w:jc w:val="center"/>
            </w:pPr>
            <w:r>
              <w:rPr>
                <w:b/>
              </w:rPr>
              <w:t>开始时刻</w:t>
            </w:r>
          </w:p>
        </w:tc>
        <w:tc>
          <w:tcPr>
            <w:tcW w:w="226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6BDD4E" w14:textId="77777777" w:rsidR="00310FFC" w:rsidRDefault="00000000">
            <w:pPr>
              <w:spacing w:after="0"/>
              <w:jc w:val="center"/>
            </w:pPr>
            <w:r>
              <w:rPr>
                <w:b/>
              </w:rPr>
              <w:t>完工时刻</w:t>
            </w:r>
          </w:p>
        </w:tc>
        <w:tc>
          <w:tcPr>
            <w:tcW w:w="2268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15E3F5" w14:textId="77777777" w:rsidR="00310FFC" w:rsidRDefault="00000000">
            <w:pPr>
              <w:spacing w:after="0"/>
              <w:jc w:val="center"/>
            </w:pPr>
            <w:r>
              <w:rPr>
                <w:b/>
              </w:rPr>
              <w:t>等待时间</w:t>
            </w:r>
          </w:p>
        </w:tc>
      </w:tr>
      <w:tr w:rsidR="00310FFC" w14:paraId="5C1CB1DF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0F3BB8" w14:textId="77777777" w:rsidR="00310FFC" w:rsidRDefault="00000000">
            <w:pPr>
              <w:spacing w:after="0"/>
              <w:jc w:val="center"/>
            </w:pPr>
            <w:r>
              <w:t>A→B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72B0E6" w14:textId="77777777" w:rsidR="00310FFC" w:rsidRDefault="00000000">
            <w:pPr>
              <w:spacing w:after="0"/>
              <w:jc w:val="center"/>
            </w:pPr>
            <w:r>
              <w:t>A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94418" w14:textId="24D13C55" w:rsidR="00310FFC" w:rsidRDefault="00000000">
            <w:pPr>
              <w:spacing w:after="0"/>
              <w:jc w:val="center"/>
            </w:pPr>
            <w:r>
              <w:t>[</w:t>
            </w:r>
            <w:r w:rsidR="006E1DDE">
              <w:rPr>
                <w:rFonts w:hint="eastAsia"/>
                <w:lang w:eastAsia="zh-CN"/>
              </w:rPr>
              <w:t>0</w:t>
            </w:r>
            <w:r>
              <w:t>]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B60CB5" w14:textId="6160CBA6" w:rsidR="00310FFC" w:rsidRDefault="00000000">
            <w:pPr>
              <w:spacing w:after="0"/>
              <w:jc w:val="center"/>
            </w:pPr>
            <w:r>
              <w:t>[</w:t>
            </w:r>
            <w:r w:rsidR="006E1DDE">
              <w:rPr>
                <w:rFonts w:hint="eastAsia"/>
                <w:lang w:eastAsia="zh-CN"/>
              </w:rPr>
              <w:t>4</w:t>
            </w:r>
            <w:r>
              <w:t>]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125A3C" w14:textId="7401926D" w:rsidR="00310FFC" w:rsidRDefault="00000000">
            <w:pPr>
              <w:spacing w:after="0"/>
              <w:jc w:val="center"/>
            </w:pPr>
            <w:r>
              <w:t>[</w:t>
            </w:r>
            <w:r w:rsidR="006E1DDE">
              <w:rPr>
                <w:rFonts w:hint="eastAsia"/>
                <w:lang w:eastAsia="zh-CN"/>
              </w:rPr>
              <w:t>0</w:t>
            </w:r>
            <w:r>
              <w:t>]</w:t>
            </w:r>
          </w:p>
        </w:tc>
      </w:tr>
      <w:tr w:rsidR="00310FFC" w14:paraId="5CF045DE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E09E70" w14:textId="77777777" w:rsidR="00310FFC" w:rsidRDefault="00000000">
            <w:pPr>
              <w:spacing w:after="0"/>
              <w:jc w:val="center"/>
            </w:pPr>
            <w:r>
              <w:t>A→B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2B1423" w14:textId="77777777" w:rsidR="00310FFC" w:rsidRDefault="00000000">
            <w:pPr>
              <w:spacing w:after="0"/>
              <w:jc w:val="center"/>
            </w:pPr>
            <w:r>
              <w:t>B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080AB" w14:textId="79914326" w:rsidR="00310FFC" w:rsidRDefault="00000000">
            <w:pPr>
              <w:spacing w:after="0"/>
              <w:jc w:val="center"/>
            </w:pPr>
            <w:r>
              <w:t>[</w:t>
            </w:r>
            <w:r w:rsidR="006E1DDE">
              <w:rPr>
                <w:rFonts w:hint="eastAsia"/>
                <w:lang w:eastAsia="zh-CN"/>
              </w:rPr>
              <w:t>4</w:t>
            </w:r>
            <w:r>
              <w:t>]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450700" w14:textId="62F40410" w:rsidR="00310FFC" w:rsidRDefault="00000000">
            <w:pPr>
              <w:spacing w:after="0"/>
              <w:jc w:val="center"/>
            </w:pPr>
            <w:r>
              <w:t>[</w:t>
            </w:r>
            <w:r w:rsidR="006E1DDE">
              <w:rPr>
                <w:rFonts w:hint="eastAsia"/>
                <w:lang w:eastAsia="zh-CN"/>
              </w:rPr>
              <w:t>5</w:t>
            </w:r>
            <w:r>
              <w:t>]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A4D9C" w14:textId="08F66F70" w:rsidR="00310FFC" w:rsidRDefault="00000000">
            <w:pPr>
              <w:spacing w:after="0"/>
              <w:jc w:val="center"/>
            </w:pPr>
            <w:r>
              <w:t>[</w:t>
            </w:r>
            <w:r w:rsidR="006E1DDE">
              <w:rPr>
                <w:rFonts w:hint="eastAsia"/>
                <w:lang w:eastAsia="zh-CN"/>
              </w:rPr>
              <w:t>4</w:t>
            </w:r>
            <w:r>
              <w:t>]</w:t>
            </w:r>
          </w:p>
        </w:tc>
      </w:tr>
      <w:tr w:rsidR="00310FFC" w14:paraId="5B0D65F4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53A95" w14:textId="77777777" w:rsidR="00310FFC" w:rsidRDefault="00000000">
            <w:pPr>
              <w:spacing w:after="0"/>
              <w:jc w:val="center"/>
            </w:pPr>
            <w:r>
              <w:t>B→A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50CF1" w14:textId="77777777" w:rsidR="00310FFC" w:rsidRDefault="00000000">
            <w:pPr>
              <w:spacing w:after="0"/>
              <w:jc w:val="center"/>
            </w:pPr>
            <w:r>
              <w:t>B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E56D7" w14:textId="1E56BECE" w:rsidR="00310FFC" w:rsidRDefault="00000000">
            <w:pPr>
              <w:spacing w:after="0"/>
              <w:jc w:val="center"/>
            </w:pPr>
            <w:r>
              <w:t>[</w:t>
            </w:r>
            <w:r w:rsidR="006E1DDE">
              <w:rPr>
                <w:rFonts w:hint="eastAsia"/>
                <w:lang w:eastAsia="zh-CN"/>
              </w:rPr>
              <w:t>0</w:t>
            </w:r>
            <w:r>
              <w:t>]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62F0C" w14:textId="11F3EFFA" w:rsidR="00310FFC" w:rsidRDefault="00000000">
            <w:pPr>
              <w:spacing w:after="0"/>
              <w:jc w:val="center"/>
            </w:pPr>
            <w:r>
              <w:t>[</w:t>
            </w:r>
            <w:r w:rsidR="006E1DDE">
              <w:rPr>
                <w:rFonts w:hint="eastAsia"/>
                <w:lang w:eastAsia="zh-CN"/>
              </w:rPr>
              <w:t>1</w:t>
            </w:r>
            <w:r>
              <w:t>]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7E15C" w14:textId="52E2C508" w:rsidR="00310FFC" w:rsidRDefault="00000000">
            <w:pPr>
              <w:spacing w:after="0"/>
              <w:jc w:val="center"/>
            </w:pPr>
            <w:r>
              <w:t>[</w:t>
            </w:r>
            <w:r w:rsidR="006E1DDE">
              <w:rPr>
                <w:rFonts w:hint="eastAsia"/>
                <w:lang w:eastAsia="zh-CN"/>
              </w:rPr>
              <w:t>0</w:t>
            </w:r>
            <w:r>
              <w:t>]</w:t>
            </w:r>
          </w:p>
        </w:tc>
      </w:tr>
      <w:tr w:rsidR="00310FFC" w14:paraId="5F4FEA87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D322F" w14:textId="77777777" w:rsidR="00310FFC" w:rsidRDefault="00000000">
            <w:pPr>
              <w:spacing w:after="0"/>
              <w:jc w:val="center"/>
            </w:pPr>
            <w:r>
              <w:t>B→A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4B082C" w14:textId="77777777" w:rsidR="00310FFC" w:rsidRDefault="00000000">
            <w:pPr>
              <w:spacing w:after="0"/>
              <w:jc w:val="center"/>
            </w:pPr>
            <w:r>
              <w:t>A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854453" w14:textId="00A60D42" w:rsidR="00310FFC" w:rsidRDefault="00000000">
            <w:pPr>
              <w:spacing w:after="0"/>
              <w:jc w:val="center"/>
            </w:pPr>
            <w:r>
              <w:t>[</w:t>
            </w:r>
            <w:r w:rsidR="006E1DDE">
              <w:rPr>
                <w:rFonts w:hint="eastAsia"/>
                <w:lang w:eastAsia="zh-CN"/>
              </w:rPr>
              <w:t>1</w:t>
            </w:r>
            <w:r>
              <w:t>]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9ACA71" w14:textId="1BBE8C69" w:rsidR="00310FFC" w:rsidRDefault="00000000">
            <w:pPr>
              <w:spacing w:after="0"/>
              <w:jc w:val="center"/>
            </w:pPr>
            <w:r>
              <w:t>[</w:t>
            </w:r>
            <w:r w:rsidR="006E1DDE">
              <w:rPr>
                <w:rFonts w:hint="eastAsia"/>
                <w:lang w:eastAsia="zh-CN"/>
              </w:rPr>
              <w:t>5</w:t>
            </w:r>
            <w:r>
              <w:t>]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523EB" w14:textId="160AAE86" w:rsidR="00310FFC" w:rsidRDefault="00000000">
            <w:pPr>
              <w:spacing w:after="0"/>
              <w:jc w:val="center"/>
            </w:pPr>
            <w:r>
              <w:t>[</w:t>
            </w:r>
            <w:r w:rsidR="006E1DDE">
              <w:rPr>
                <w:rFonts w:hint="eastAsia"/>
                <w:lang w:eastAsia="zh-CN"/>
              </w:rPr>
              <w:t>1</w:t>
            </w:r>
            <w:r>
              <w:t>]</w:t>
            </w:r>
          </w:p>
        </w:tc>
      </w:tr>
    </w:tbl>
    <w:p w14:paraId="17E51610" w14:textId="77777777" w:rsidR="00310FFC" w:rsidRDefault="00310FFC">
      <w:pPr>
        <w:spacing w:after="0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310FFC" w14:paraId="02E7AA3A" w14:textId="77777777">
        <w:trPr>
          <w:cantSplit/>
          <w:tblHeader/>
          <w:jc w:val="center"/>
        </w:trPr>
        <w:tc>
          <w:tcPr>
            <w:tcW w:w="1701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C0F32" w14:textId="77777777" w:rsidR="00310FFC" w:rsidRDefault="00000000">
            <w:pPr>
              <w:spacing w:after="0"/>
              <w:jc w:val="center"/>
            </w:pPr>
            <w:r>
              <w:rPr>
                <w:b/>
              </w:rPr>
              <w:t>顺序</w:t>
            </w:r>
          </w:p>
        </w:tc>
        <w:tc>
          <w:tcPr>
            <w:tcW w:w="3969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FD185" w14:textId="77777777" w:rsidR="00310FFC" w:rsidRDefault="00000000">
            <w:pPr>
              <w:spacing w:after="0"/>
              <w:jc w:val="center"/>
            </w:pPr>
            <w:r>
              <w:rPr>
                <w:b/>
              </w:rPr>
              <w:t>全部任务结束时刻</w:t>
            </w:r>
          </w:p>
        </w:tc>
        <w:tc>
          <w:tcPr>
            <w:tcW w:w="3969" w:type="dxa"/>
            <w:shd w:val="clear" w:color="auto" w:fill="E8EE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85CBC9" w14:textId="77777777" w:rsidR="00310FFC" w:rsidRDefault="00000000">
            <w:pPr>
              <w:spacing w:after="0"/>
              <w:jc w:val="center"/>
            </w:pPr>
            <w:r>
              <w:rPr>
                <w:b/>
              </w:rPr>
              <w:t>平均等待时间</w:t>
            </w:r>
          </w:p>
        </w:tc>
      </w:tr>
      <w:tr w:rsidR="00310FFC" w14:paraId="1113EC70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7A1C22" w14:textId="77777777" w:rsidR="00310FFC" w:rsidRDefault="00000000">
            <w:pPr>
              <w:spacing w:after="0"/>
              <w:jc w:val="center"/>
            </w:pPr>
            <w:r>
              <w:t>A→B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60C83" w14:textId="58A07DE3" w:rsidR="00310FFC" w:rsidRDefault="00000000">
            <w:pPr>
              <w:spacing w:after="0"/>
              <w:jc w:val="center"/>
            </w:pPr>
            <w:r>
              <w:t>[</w:t>
            </w:r>
            <w:r w:rsidR="006E1DDE">
              <w:rPr>
                <w:rFonts w:hint="eastAsia"/>
                <w:lang w:eastAsia="zh-CN"/>
              </w:rPr>
              <w:t>5</w:t>
            </w:r>
            <w:r>
              <w:t>]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6AC4FC" w14:textId="201DDE66" w:rsidR="00310FFC" w:rsidRDefault="00000000">
            <w:pPr>
              <w:spacing w:after="0"/>
              <w:jc w:val="center"/>
            </w:pPr>
            <w:r>
              <w:t>[</w:t>
            </w:r>
            <w:r w:rsidR="006E1DDE">
              <w:rPr>
                <w:rFonts w:hint="eastAsia"/>
                <w:lang w:eastAsia="zh-CN"/>
              </w:rPr>
              <w:t>2</w:t>
            </w:r>
            <w:r>
              <w:t>]</w:t>
            </w:r>
          </w:p>
        </w:tc>
      </w:tr>
      <w:tr w:rsidR="00310FFC" w14:paraId="0970C9BC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245F3" w14:textId="77777777" w:rsidR="00310FFC" w:rsidRDefault="00000000">
            <w:pPr>
              <w:spacing w:after="0"/>
              <w:jc w:val="center"/>
            </w:pPr>
            <w:r>
              <w:t>B→A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25D23" w14:textId="49ED5880" w:rsidR="00310FFC" w:rsidRDefault="00000000">
            <w:pPr>
              <w:spacing w:after="0"/>
              <w:jc w:val="center"/>
            </w:pPr>
            <w:r>
              <w:t>[</w:t>
            </w:r>
            <w:r w:rsidR="006E1DDE">
              <w:rPr>
                <w:rFonts w:hint="eastAsia"/>
                <w:lang w:eastAsia="zh-CN"/>
              </w:rPr>
              <w:t>5</w:t>
            </w:r>
            <w:r>
              <w:t>]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5BC3BC" w14:textId="1731C4B4" w:rsidR="00310FFC" w:rsidRDefault="00000000">
            <w:pPr>
              <w:spacing w:after="0"/>
              <w:jc w:val="center"/>
            </w:pPr>
            <w:r>
              <w:t>[</w:t>
            </w:r>
            <w:r w:rsidR="006E1DDE">
              <w:rPr>
                <w:rFonts w:hint="eastAsia"/>
                <w:lang w:eastAsia="zh-CN"/>
              </w:rPr>
              <w:t>0.5</w:t>
            </w:r>
            <w:r>
              <w:t>]</w:t>
            </w:r>
          </w:p>
        </w:tc>
      </w:tr>
    </w:tbl>
    <w:p w14:paraId="46F7DAE2" w14:textId="2C9D6002" w:rsidR="00310FFC" w:rsidRDefault="00310FFC">
      <w:pPr>
        <w:spacing w:after="0"/>
      </w:pPr>
    </w:p>
    <w:p w14:paraId="2D94E2AD" w14:textId="16429C5D" w:rsidR="00310FFC" w:rsidRPr="002B16D4" w:rsidRDefault="00000000" w:rsidP="007752D2">
      <w:pPr>
        <w:jc w:val="center"/>
        <w:rPr>
          <w:lang w:eastAsia="zh-CN"/>
        </w:rPr>
      </w:pPr>
      <w:r>
        <w:rPr>
          <w:b/>
          <w:lang w:eastAsia="zh-CN"/>
        </w:rPr>
        <w:t>两种时间安排的图、描述或附件路径：</w:t>
      </w:r>
      <w:r w:rsidR="002B16D4" w:rsidRPr="002B16D4">
        <w:rPr>
          <w:b/>
          <w:noProof/>
          <w:lang w:eastAsia="zh-CN"/>
        </w:rPr>
        <w:drawing>
          <wp:inline distT="0" distB="0" distL="0" distR="0" wp14:anchorId="47A82A76" wp14:editId="57D7DDBB">
            <wp:extent cx="6120130" cy="259969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5087D" w14:textId="77777777" w:rsidR="002B16D4" w:rsidRDefault="00000000" w:rsidP="002B16D4">
      <w:pPr>
        <w:spacing w:after="0"/>
        <w:rPr>
          <w:b/>
          <w:lang w:eastAsia="zh-CN"/>
        </w:rPr>
      </w:pPr>
      <w:r>
        <w:rPr>
          <w:b/>
          <w:lang w:eastAsia="zh-CN"/>
        </w:rPr>
        <w:t>关注全部结束时刻与关注平均等待时，我怎样评价这两种安排：</w:t>
      </w:r>
    </w:p>
    <w:p w14:paraId="43C8C0C4" w14:textId="4B9CDBE3" w:rsidR="00310FFC" w:rsidRPr="002B16D4" w:rsidRDefault="00000000" w:rsidP="002B16D4">
      <w:pPr>
        <w:spacing w:after="0"/>
        <w:rPr>
          <w:color w:val="646464"/>
          <w:lang w:eastAsia="zh-CN"/>
        </w:rPr>
      </w:pPr>
      <w:r>
        <w:rPr>
          <w:color w:val="646464"/>
          <w:lang w:eastAsia="zh-CN"/>
        </w:rPr>
        <w:t>[</w:t>
      </w:r>
      <w:r w:rsidR="002B16D4">
        <w:rPr>
          <w:rFonts w:hint="eastAsia"/>
          <w:color w:val="646464"/>
          <w:lang w:eastAsia="zh-CN"/>
        </w:rPr>
        <w:t>若只关注结束时刻，二者一致；若综合考虑等待时常，则</w:t>
      </w:r>
      <w:r w:rsidR="002B16D4">
        <w:rPr>
          <w:rFonts w:hint="eastAsia"/>
          <w:color w:val="646464"/>
          <w:lang w:eastAsia="zh-CN"/>
        </w:rPr>
        <w:t>B</w:t>
      </w:r>
      <w:r w:rsidR="002B16D4">
        <w:rPr>
          <w:rFonts w:hint="eastAsia"/>
          <w:color w:val="646464"/>
          <w:lang w:eastAsia="zh-CN"/>
        </w:rPr>
        <w:t>→</w:t>
      </w:r>
      <w:r w:rsidR="002B16D4">
        <w:rPr>
          <w:rFonts w:hint="eastAsia"/>
          <w:color w:val="646464"/>
          <w:lang w:eastAsia="zh-CN"/>
        </w:rPr>
        <w:t>A</w:t>
      </w:r>
      <w:r w:rsidR="002B16D4">
        <w:rPr>
          <w:rFonts w:hint="eastAsia"/>
          <w:color w:val="646464"/>
          <w:lang w:eastAsia="zh-CN"/>
        </w:rPr>
        <w:t>平均等待时间更少，资源利用率更高，不容易造成瓶颈。</w:t>
      </w:r>
      <w:r>
        <w:rPr>
          <w:color w:val="646464"/>
          <w:lang w:eastAsia="zh-CN"/>
        </w:rPr>
        <w:t>]</w:t>
      </w:r>
    </w:p>
    <w:p w14:paraId="47BEA5BE" w14:textId="77777777" w:rsidR="002B16D4" w:rsidRDefault="00000000">
      <w:pPr>
        <w:rPr>
          <w:b/>
          <w:lang w:eastAsia="zh-CN"/>
        </w:rPr>
      </w:pPr>
      <w:r>
        <w:rPr>
          <w:b/>
          <w:lang w:eastAsia="zh-CN"/>
        </w:rPr>
        <w:t>如果关心交期，还缺哪些信息：</w:t>
      </w:r>
    </w:p>
    <w:p w14:paraId="079808B5" w14:textId="01C0F88E" w:rsidR="00310FFC" w:rsidRPr="002B16D4" w:rsidRDefault="00000000">
      <w:pPr>
        <w:rPr>
          <w:color w:val="646464"/>
          <w:lang w:eastAsia="zh-CN"/>
        </w:rPr>
      </w:pPr>
      <w:r>
        <w:rPr>
          <w:color w:val="646464"/>
          <w:lang w:eastAsia="zh-CN"/>
        </w:rPr>
        <w:t>[</w:t>
      </w:r>
      <w:r w:rsidR="002B16D4">
        <w:rPr>
          <w:rFonts w:hint="eastAsia"/>
          <w:color w:val="646464"/>
          <w:lang w:eastAsia="zh-CN"/>
        </w:rPr>
        <w:t>1.</w:t>
      </w:r>
      <w:r w:rsidR="002B16D4" w:rsidRPr="002B16D4">
        <w:rPr>
          <w:color w:val="646464"/>
          <w:lang w:eastAsia="zh-CN"/>
        </w:rPr>
        <w:t>Lot A</w:t>
      </w:r>
      <w:r w:rsidR="002B16D4" w:rsidRPr="002B16D4">
        <w:rPr>
          <w:color w:val="646464"/>
          <w:lang w:eastAsia="zh-CN"/>
        </w:rPr>
        <w:t>、</w:t>
      </w:r>
      <w:r w:rsidR="002B16D4" w:rsidRPr="002B16D4">
        <w:rPr>
          <w:color w:val="646464"/>
          <w:lang w:eastAsia="zh-CN"/>
        </w:rPr>
        <w:t xml:space="preserve">B </w:t>
      </w:r>
      <w:r w:rsidR="002B16D4" w:rsidRPr="002B16D4">
        <w:rPr>
          <w:color w:val="646464"/>
          <w:lang w:eastAsia="zh-CN"/>
        </w:rPr>
        <w:t>各自的交期</w:t>
      </w:r>
      <w:r w:rsidR="002B16D4" w:rsidRPr="002B16D4">
        <w:rPr>
          <w:rFonts w:hint="eastAsia"/>
          <w:color w:val="646464"/>
          <w:lang w:eastAsia="zh-CN"/>
        </w:rPr>
        <w:t>2.</w:t>
      </w:r>
      <w:r w:rsidR="002B16D4" w:rsidRPr="002B16D4">
        <w:rPr>
          <w:color w:val="646464"/>
          <w:lang w:eastAsia="zh-CN"/>
        </w:rPr>
        <w:t>交期的性质：硬约束还是评价指标</w:t>
      </w:r>
      <w:r w:rsidR="002B16D4" w:rsidRPr="002B16D4">
        <w:rPr>
          <w:rFonts w:hint="eastAsia"/>
          <w:color w:val="646464"/>
          <w:lang w:eastAsia="zh-CN"/>
        </w:rPr>
        <w:t>3.</w:t>
      </w:r>
      <w:r w:rsidR="002B16D4" w:rsidRPr="002B16D4">
        <w:rPr>
          <w:color w:val="646464"/>
          <w:lang w:eastAsia="zh-CN"/>
        </w:rPr>
        <w:t>关注交期时的具体优化目标</w:t>
      </w:r>
      <w:r w:rsidR="002B16D4" w:rsidRPr="002B16D4">
        <w:rPr>
          <w:rFonts w:hint="eastAsia"/>
          <w:color w:val="646464"/>
          <w:lang w:eastAsia="zh-CN"/>
        </w:rPr>
        <w:t>:</w:t>
      </w:r>
      <w:r w:rsidR="002B16D4" w:rsidRPr="002B16D4">
        <w:rPr>
          <w:rFonts w:hint="eastAsia"/>
          <w:color w:val="646464"/>
          <w:lang w:eastAsia="zh-CN"/>
        </w:rPr>
        <w:t>例如，</w:t>
      </w:r>
      <w:r w:rsidR="002B16D4" w:rsidRPr="002B16D4">
        <w:rPr>
          <w:color w:val="646464"/>
          <w:lang w:eastAsia="zh-CN"/>
        </w:rPr>
        <w:t xml:space="preserve"> </w:t>
      </w:r>
      <w:proofErr w:type="gramStart"/>
      <w:r w:rsidR="002B16D4" w:rsidRPr="002B16D4">
        <w:rPr>
          <w:color w:val="646464"/>
          <w:lang w:eastAsia="zh-CN"/>
        </w:rPr>
        <w:t>最小化总拖期</w:t>
      </w:r>
      <w:proofErr w:type="gramEnd"/>
      <w:r w:rsidR="002B16D4" w:rsidRPr="002B16D4">
        <w:rPr>
          <w:color w:val="646464"/>
          <w:lang w:eastAsia="zh-CN"/>
        </w:rPr>
        <w:t>时间</w:t>
      </w:r>
      <w:r w:rsidR="002B16D4" w:rsidRPr="002B16D4">
        <w:rPr>
          <w:rFonts w:hint="eastAsia"/>
          <w:color w:val="646464"/>
          <w:lang w:eastAsia="zh-CN"/>
        </w:rPr>
        <w:t>；</w:t>
      </w:r>
      <w:r w:rsidR="002B16D4" w:rsidRPr="002B16D4">
        <w:rPr>
          <w:color w:val="646464"/>
          <w:lang w:eastAsia="zh-CN"/>
        </w:rPr>
        <w:t>最小</w:t>
      </w:r>
      <w:proofErr w:type="gramStart"/>
      <w:r w:rsidR="002B16D4" w:rsidRPr="002B16D4">
        <w:rPr>
          <w:color w:val="646464"/>
          <w:lang w:eastAsia="zh-CN"/>
        </w:rPr>
        <w:t>化最大</w:t>
      </w:r>
      <w:proofErr w:type="gramEnd"/>
      <w:r w:rsidR="002B16D4" w:rsidRPr="002B16D4">
        <w:rPr>
          <w:color w:val="646464"/>
          <w:lang w:eastAsia="zh-CN"/>
        </w:rPr>
        <w:t>延迟</w:t>
      </w:r>
      <w:r w:rsidR="002B16D4" w:rsidRPr="002B16D4">
        <w:rPr>
          <w:color w:val="646464"/>
          <w:lang w:eastAsia="zh-CN"/>
        </w:rPr>
        <w:t xml:space="preserve"> </w:t>
      </w:r>
      <w:r w:rsidR="002B16D4" w:rsidRPr="002B16D4">
        <w:rPr>
          <w:color w:val="646464"/>
          <w:lang w:eastAsia="zh-CN"/>
        </w:rPr>
        <w:t>；最小化拖期作业数；最大拖期最小化；或要求全部按期完成</w:t>
      </w:r>
      <w:r w:rsidR="002B16D4" w:rsidRPr="002B16D4">
        <w:rPr>
          <w:rFonts w:hint="eastAsia"/>
          <w:color w:val="646464"/>
          <w:lang w:eastAsia="zh-CN"/>
        </w:rPr>
        <w:t>等，</w:t>
      </w:r>
      <w:r w:rsidR="002B16D4" w:rsidRPr="002B16D4">
        <w:rPr>
          <w:color w:val="646464"/>
          <w:lang w:eastAsia="zh-CN"/>
        </w:rPr>
        <w:br/>
      </w:r>
      <w:r w:rsidR="002B16D4" w:rsidRPr="002B16D4">
        <w:rPr>
          <w:color w:val="646464"/>
          <w:lang w:eastAsia="zh-CN"/>
        </w:rPr>
        <w:t>不同目标可能对</w:t>
      </w:r>
      <w:r w:rsidR="002B16D4" w:rsidRPr="002B16D4">
        <w:rPr>
          <w:color w:val="646464"/>
          <w:lang w:eastAsia="zh-CN"/>
        </w:rPr>
        <w:t xml:space="preserve"> A→B</w:t>
      </w:r>
      <w:r w:rsidR="002B16D4" w:rsidRPr="002B16D4">
        <w:rPr>
          <w:color w:val="646464"/>
          <w:lang w:eastAsia="zh-CN"/>
        </w:rPr>
        <w:t>、</w:t>
      </w:r>
      <w:r w:rsidR="002B16D4" w:rsidRPr="002B16D4">
        <w:rPr>
          <w:color w:val="646464"/>
          <w:lang w:eastAsia="zh-CN"/>
        </w:rPr>
        <w:t xml:space="preserve">B→A </w:t>
      </w:r>
      <w:r w:rsidR="002B16D4" w:rsidRPr="002B16D4">
        <w:rPr>
          <w:color w:val="646464"/>
          <w:lang w:eastAsia="zh-CN"/>
        </w:rPr>
        <w:t>给出不同评价</w:t>
      </w:r>
      <w:r w:rsidR="002B16D4">
        <w:rPr>
          <w:rFonts w:hint="eastAsia"/>
          <w:b/>
          <w:bCs/>
          <w:color w:val="646464"/>
          <w:lang w:eastAsia="zh-CN"/>
        </w:rPr>
        <w:t>.</w:t>
      </w:r>
      <w:r w:rsidR="002B16D4">
        <w:rPr>
          <w:rFonts w:hint="eastAsia"/>
          <w:color w:val="646464"/>
          <w:lang w:eastAsia="zh-CN"/>
        </w:rPr>
        <w:t>若采用加权指标，还需要确定权重和优先级。</w:t>
      </w:r>
      <w:r>
        <w:rPr>
          <w:color w:val="646464"/>
          <w:lang w:eastAsia="zh-CN"/>
        </w:rPr>
        <w:t>]</w:t>
      </w:r>
    </w:p>
    <w:p w14:paraId="59AF0AC3" w14:textId="77777777" w:rsidR="00A12519" w:rsidRDefault="00000000" w:rsidP="00A12519">
      <w:pPr>
        <w:rPr>
          <w:b/>
          <w:lang w:eastAsia="zh-CN"/>
        </w:rPr>
      </w:pPr>
      <w:r>
        <w:rPr>
          <w:b/>
          <w:lang w:eastAsia="zh-CN"/>
        </w:rPr>
        <w:t>这个例子的输入与决策：</w:t>
      </w:r>
    </w:p>
    <w:p w14:paraId="7355030C" w14:textId="77777777" w:rsidR="00A12519" w:rsidRPr="00A12519" w:rsidRDefault="00000000" w:rsidP="00A12519">
      <w:pPr>
        <w:rPr>
          <w:rFonts w:ascii="Cambria Math" w:hAnsi="Cambria Math"/>
          <w:i/>
          <w:color w:val="646464"/>
          <w:lang w:eastAsia="zh-CN"/>
        </w:rPr>
      </w:pPr>
      <w:r>
        <w:rPr>
          <w:color w:val="646464"/>
          <w:lang w:eastAsia="zh-CN"/>
        </w:rPr>
        <w:t>[</w:t>
      </w:r>
      <w:r w:rsidR="002B16D4">
        <w:rPr>
          <w:rFonts w:hint="eastAsia"/>
          <w:color w:val="646464"/>
          <w:lang w:eastAsia="zh-CN"/>
        </w:rPr>
        <w:t>输入条件：①加工机器：单台，</w:t>
      </w:r>
      <w:r w:rsidR="002B16D4">
        <w:rPr>
          <w:rFonts w:hint="eastAsia"/>
          <w:color w:val="646464"/>
          <w:lang w:eastAsia="zh-CN"/>
        </w:rPr>
        <w:t>0</w:t>
      </w:r>
      <w:r w:rsidR="002B16D4">
        <w:rPr>
          <w:rFonts w:hint="eastAsia"/>
          <w:color w:val="646464"/>
          <w:lang w:eastAsia="zh-CN"/>
        </w:rPr>
        <w:t>时刻可用，同一时刻至多加工一个工件；②作业：</w:t>
      </w:r>
      <w:r w:rsidR="002B16D4">
        <w:rPr>
          <w:rFonts w:hint="eastAsia"/>
          <w:color w:val="646464"/>
          <w:lang w:eastAsia="zh-CN"/>
        </w:rPr>
        <w:t>Lot A,B</w:t>
      </w:r>
      <w:r w:rsidR="002B16D4">
        <w:rPr>
          <w:rFonts w:hint="eastAsia"/>
          <w:color w:val="646464"/>
          <w:lang w:eastAsia="zh-CN"/>
        </w:rPr>
        <w:t>均为单工序；③：</w:t>
      </w:r>
      <w:r w:rsidR="00A12519">
        <w:rPr>
          <w:rFonts w:hint="eastAsia"/>
          <w:color w:val="646464"/>
          <w:lang w:eastAsia="zh-CN"/>
        </w:rPr>
        <w:t>释放条件：</w:t>
      </w:r>
      <w:r w:rsidR="00A12519">
        <w:rPr>
          <w:rFonts w:hint="eastAsia"/>
          <w:color w:val="646464"/>
          <w:lang w:eastAsia="zh-CN"/>
        </w:rPr>
        <w:t>A</w:t>
      </w:r>
      <w:r w:rsidR="00A12519">
        <w:rPr>
          <w:rFonts w:hint="eastAsia"/>
          <w:color w:val="646464"/>
          <w:lang w:eastAsia="zh-CN"/>
        </w:rPr>
        <w:t>，</w:t>
      </w:r>
      <w:r w:rsidR="00A12519">
        <w:rPr>
          <w:rFonts w:hint="eastAsia"/>
          <w:color w:val="646464"/>
          <w:lang w:eastAsia="zh-CN"/>
        </w:rPr>
        <w:t>B</w:t>
      </w:r>
      <w:r w:rsidR="00A12519">
        <w:rPr>
          <w:rFonts w:hint="eastAsia"/>
          <w:color w:val="646464"/>
          <w:lang w:eastAsia="zh-CN"/>
        </w:rPr>
        <w:t>均已就绪；</w:t>
      </w:r>
      <w:r w:rsidR="00A12519" w:rsidRPr="00A12519">
        <w:rPr>
          <w:rFonts w:ascii="宋体" w:hAnsi="宋体" w:cs="宋体" w:hint="eastAsia"/>
          <w:color w:val="646464"/>
          <w:lang w:eastAsia="zh-CN"/>
        </w:rPr>
        <w:t>④</w:t>
      </w:r>
      <w:r w:rsidR="00A12519" w:rsidRPr="00A12519">
        <w:rPr>
          <w:color w:val="646464"/>
          <w:lang w:eastAsia="zh-CN"/>
        </w:rPr>
        <w:t xml:space="preserve"> </w:t>
      </w:r>
      <w:r w:rsidR="00A12519" w:rsidRPr="00A12519">
        <w:rPr>
          <w:color w:val="646464"/>
          <w:lang w:eastAsia="zh-CN"/>
        </w:rPr>
        <w:t>加工资格：</w:t>
      </w:r>
      <w:r w:rsidR="00A12519" w:rsidRPr="00A12519">
        <w:rPr>
          <w:rFonts w:hint="eastAsia"/>
          <w:color w:val="646464"/>
          <w:lang w:eastAsia="zh-CN"/>
        </w:rPr>
        <w:t xml:space="preserve"> </w:t>
      </w:r>
      <w:r w:rsidR="00A12519" w:rsidRPr="00A12519">
        <w:rPr>
          <w:color w:val="646464"/>
          <w:lang w:eastAsia="zh-CN"/>
        </w:rPr>
        <w:t>A</w:t>
      </w:r>
      <w:r w:rsidR="00A12519" w:rsidRPr="00A12519">
        <w:rPr>
          <w:color w:val="646464"/>
          <w:lang w:eastAsia="zh-CN"/>
        </w:rPr>
        <w:t>、</w:t>
      </w:r>
      <w:r w:rsidR="00A12519" w:rsidRPr="00A12519">
        <w:rPr>
          <w:color w:val="646464"/>
          <w:lang w:eastAsia="zh-CN"/>
        </w:rPr>
        <w:t xml:space="preserve">B </w:t>
      </w:r>
      <w:r w:rsidR="00A12519" w:rsidRPr="00A12519">
        <w:rPr>
          <w:color w:val="646464"/>
          <w:lang w:eastAsia="zh-CN"/>
        </w:rPr>
        <w:t>均可在</w:t>
      </w:r>
      <w:r w:rsidR="00A12519" w:rsidRPr="00A12519">
        <w:rPr>
          <w:color w:val="646464"/>
          <w:lang w:eastAsia="zh-CN"/>
        </w:rPr>
        <w:t xml:space="preserve"> M1</w:t>
      </w:r>
      <w:r w:rsidR="00A12519" w:rsidRPr="00A12519">
        <w:rPr>
          <w:color w:val="646464"/>
          <w:lang w:eastAsia="zh-CN"/>
        </w:rPr>
        <w:t>上加工</w:t>
      </w:r>
      <w:r w:rsidR="00A12519">
        <w:rPr>
          <w:rFonts w:hint="eastAsia"/>
          <w:color w:val="646464"/>
          <w:lang w:eastAsia="zh-CN"/>
        </w:rPr>
        <w:t>；⑤加工时：</w:t>
      </w:r>
      <m:oMath>
        <m:sSub>
          <m:sSubPr>
            <m:ctrlPr>
              <w:rPr>
                <w:rFonts w:ascii="Cambria Math" w:hAnsi="Cambria Math"/>
                <w:i/>
                <w:color w:val="64646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64646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646464"/>
                <w:lang w:eastAsia="zh-CN"/>
              </w:rPr>
              <m:t>A</m:t>
            </m:r>
          </m:sub>
        </m:sSub>
        <m:r>
          <w:rPr>
            <w:rFonts w:ascii="Cambria Math" w:hAnsi="Cambria Math"/>
            <w:color w:val="646464"/>
            <w:lang w:eastAsia="zh-CN"/>
          </w:rPr>
          <m:t>=4,</m:t>
        </m:r>
      </m:oMath>
      <w:r w:rsidR="00A12519" w:rsidRPr="00A12519">
        <w:rPr>
          <w:rFonts w:ascii="Cambria Math" w:hAnsi="Cambria Math"/>
          <w:i/>
          <w:color w:val="646464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64646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64646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color w:val="646464"/>
                <w:lang w:eastAsia="zh-CN"/>
              </w:rPr>
              <m:t>B</m:t>
            </m:r>
          </m:sub>
        </m:sSub>
        <m:r>
          <w:rPr>
            <w:rFonts w:ascii="Cambria Math" w:hAnsi="Cambria Math"/>
            <w:color w:val="646464"/>
            <w:lang w:eastAsia="zh-CN"/>
          </w:rPr>
          <m:t>=</m:t>
        </m:r>
        <m:r>
          <w:rPr>
            <w:rFonts w:ascii="Cambria Math" w:hAnsi="Cambria Math"/>
            <w:color w:val="646464"/>
            <w:lang w:eastAsia="zh-CN"/>
          </w:rPr>
          <m:t>1</m:t>
        </m:r>
        <m:r>
          <w:rPr>
            <w:rFonts w:ascii="Cambria Math" w:hAnsi="Cambria Math" w:hint="eastAsia"/>
            <w:color w:val="646464"/>
            <w:lang w:eastAsia="zh-CN"/>
          </w:rPr>
          <m:t>；</m:t>
        </m:r>
        <m:r>
          <m:rPr>
            <m:sty m:val="p"/>
          </m:rPr>
          <w:rPr>
            <w:rFonts w:ascii="Cambria Math" w:hAnsi="Cambria Math" w:hint="eastAsia"/>
            <w:color w:val="646464"/>
            <w:lang w:eastAsia="zh-CN"/>
          </w:rPr>
          <m:t>⑥加工方式：非抢占，开始后连续加工至完成；⑦不考虑准备与运输时间间</m:t>
        </m:r>
      </m:oMath>
    </w:p>
    <w:p w14:paraId="6E92B1A3" w14:textId="0EDF24EF" w:rsidR="00310FFC" w:rsidRPr="00A12519" w:rsidRDefault="00A12519">
      <w:pPr>
        <w:rPr>
          <w:rFonts w:ascii="Cambria Math" w:hAnsi="Cambria Math" w:hint="eastAsia"/>
          <w:i/>
          <w:color w:val="646464"/>
          <w:lang w:eastAsia="zh-CN"/>
        </w:rPr>
      </w:pPr>
      <w:r>
        <w:rPr>
          <w:rFonts w:hint="eastAsia"/>
          <w:color w:val="646464"/>
          <w:lang w:eastAsia="zh-CN"/>
        </w:rPr>
        <w:lastRenderedPageBreak/>
        <w:t>决策：</w:t>
      </w:r>
      <w:r w:rsidRPr="00A12519">
        <w:rPr>
          <w:color w:val="646464"/>
          <w:lang w:eastAsia="zh-CN"/>
        </w:rPr>
        <w:t>在单机</w:t>
      </w:r>
      <w:r w:rsidRPr="00A12519">
        <w:rPr>
          <w:color w:val="646464"/>
          <w:lang w:eastAsia="zh-CN"/>
        </w:rPr>
        <w:t xml:space="preserve"> M1M1​ </w:t>
      </w:r>
      <w:r w:rsidRPr="00A12519">
        <w:rPr>
          <w:color w:val="646464"/>
          <w:lang w:eastAsia="zh-CN"/>
        </w:rPr>
        <w:t>上确定</w:t>
      </w:r>
      <w:r w:rsidRPr="00A12519">
        <w:rPr>
          <w:color w:val="646464"/>
          <w:lang w:eastAsia="zh-CN"/>
        </w:rPr>
        <w:t xml:space="preserve"> A</w:t>
      </w:r>
      <w:r w:rsidRPr="00A12519">
        <w:rPr>
          <w:color w:val="646464"/>
          <w:lang w:eastAsia="zh-CN"/>
        </w:rPr>
        <w:t>、</w:t>
      </w:r>
      <w:r w:rsidRPr="00A12519">
        <w:rPr>
          <w:color w:val="646464"/>
          <w:lang w:eastAsia="zh-CN"/>
        </w:rPr>
        <w:t xml:space="preserve">B </w:t>
      </w:r>
      <w:r w:rsidRPr="00A12519">
        <w:rPr>
          <w:color w:val="646464"/>
          <w:lang w:eastAsia="zh-CN"/>
        </w:rPr>
        <w:t>的加工顺序，并据此确定开始与完工时刻</w:t>
      </w:r>
      <w:r>
        <w:rPr>
          <w:rFonts w:hint="eastAsia"/>
          <w:color w:val="646464"/>
          <w:lang w:eastAsia="zh-CN"/>
        </w:rPr>
        <w:t>。若综合考虑加工时间和等待时间，则最终决策时</w:t>
      </w:r>
      <w:r>
        <w:rPr>
          <w:rFonts w:hint="eastAsia"/>
          <w:color w:val="646464"/>
          <w:lang w:eastAsia="zh-CN"/>
        </w:rPr>
        <w:t>B</w:t>
      </w:r>
      <w:r>
        <w:rPr>
          <w:rFonts w:hint="eastAsia"/>
          <w:color w:val="646464"/>
          <w:lang w:eastAsia="zh-CN"/>
        </w:rPr>
        <w:t>→</w:t>
      </w:r>
      <w:r>
        <w:rPr>
          <w:rFonts w:hint="eastAsia"/>
          <w:color w:val="646464"/>
          <w:lang w:eastAsia="zh-CN"/>
        </w:rPr>
        <w:t>A</w:t>
      </w:r>
      <w:r>
        <w:rPr>
          <w:color w:val="646464"/>
          <w:lang w:eastAsia="zh-CN"/>
        </w:rPr>
        <w:t>]</w:t>
      </w:r>
    </w:p>
    <w:p w14:paraId="1E59D1AB" w14:textId="77777777" w:rsidR="00AA0295" w:rsidRDefault="00000000">
      <w:pPr>
        <w:rPr>
          <w:b/>
          <w:lang w:eastAsia="zh-CN"/>
        </w:rPr>
      </w:pPr>
      <w:r>
        <w:rPr>
          <w:b/>
          <w:lang w:eastAsia="zh-CN"/>
        </w:rPr>
        <w:t>两条约束与一个评价目标：</w:t>
      </w:r>
    </w:p>
    <w:p w14:paraId="161A9DED" w14:textId="77777777" w:rsidR="00AA0295" w:rsidRPr="00AA0295" w:rsidRDefault="00000000">
      <w:pPr>
        <w:rPr>
          <w:color w:val="646464"/>
          <w:lang w:eastAsia="zh-CN"/>
        </w:rPr>
      </w:pPr>
      <w:r>
        <w:rPr>
          <w:color w:val="646464"/>
          <w:lang w:eastAsia="zh-CN"/>
        </w:rPr>
        <w:t>[</w:t>
      </w:r>
      <w:r w:rsidR="00AA0295">
        <w:rPr>
          <w:rFonts w:hint="eastAsia"/>
          <w:color w:val="646464"/>
          <w:lang w:eastAsia="zh-CN"/>
        </w:rPr>
        <w:t>约束：</w:t>
      </w:r>
      <w:r w:rsidR="00AA0295" w:rsidRPr="00AA0295">
        <w:rPr>
          <w:color w:val="646464"/>
          <w:lang w:eastAsia="zh-CN"/>
        </w:rPr>
        <w:t>约束</w:t>
      </w:r>
      <w:r w:rsidR="00AA0295" w:rsidRPr="00AA0295">
        <w:rPr>
          <w:color w:val="646464"/>
          <w:lang w:eastAsia="zh-CN"/>
        </w:rPr>
        <w:t>1</w:t>
      </w:r>
      <w:r w:rsidR="00AA0295" w:rsidRPr="00AA0295">
        <w:rPr>
          <w:color w:val="646464"/>
          <w:lang w:eastAsia="zh-CN"/>
        </w:rPr>
        <w:t>：机器容量约束</w:t>
      </w:r>
      <w:r w:rsidR="00AA0295" w:rsidRPr="00AA0295">
        <w:rPr>
          <w:rFonts w:hint="eastAsia"/>
          <w:color w:val="646464"/>
          <w:lang w:eastAsia="zh-CN"/>
        </w:rPr>
        <w:t>：</w:t>
      </w:r>
      <w:r w:rsidR="00AA0295" w:rsidRPr="00AA0295">
        <w:rPr>
          <w:color w:val="646464"/>
          <w:lang w:eastAsia="zh-CN"/>
        </w:rPr>
        <w:t xml:space="preserve">M1​ </w:t>
      </w:r>
      <w:r w:rsidR="00AA0295" w:rsidRPr="00AA0295">
        <w:rPr>
          <w:color w:val="646464"/>
          <w:lang w:eastAsia="zh-CN"/>
        </w:rPr>
        <w:t>同一时刻至多加工一个</w:t>
      </w:r>
      <w:r w:rsidR="00AA0295" w:rsidRPr="00AA0295">
        <w:rPr>
          <w:color w:val="646464"/>
          <w:lang w:eastAsia="zh-CN"/>
        </w:rPr>
        <w:t xml:space="preserve"> Lot</w:t>
      </w:r>
      <w:r w:rsidR="00AA0295" w:rsidRPr="00AA0295">
        <w:rPr>
          <w:color w:val="646464"/>
          <w:lang w:eastAsia="zh-CN"/>
        </w:rPr>
        <w:t>；</w:t>
      </w:r>
      <w:r w:rsidR="00AA0295" w:rsidRPr="00AA0295">
        <w:rPr>
          <w:color w:val="646464"/>
          <w:lang w:eastAsia="zh-CN"/>
        </w:rPr>
        <w:t>A</w:t>
      </w:r>
      <w:r w:rsidR="00AA0295" w:rsidRPr="00AA0295">
        <w:rPr>
          <w:color w:val="646464"/>
          <w:lang w:eastAsia="zh-CN"/>
        </w:rPr>
        <w:t>、</w:t>
      </w:r>
      <w:r w:rsidR="00AA0295" w:rsidRPr="00AA0295">
        <w:rPr>
          <w:color w:val="646464"/>
          <w:lang w:eastAsia="zh-CN"/>
        </w:rPr>
        <w:t xml:space="preserve">B </w:t>
      </w:r>
      <w:r w:rsidR="00AA0295" w:rsidRPr="00AA0295">
        <w:rPr>
          <w:color w:val="646464"/>
          <w:lang w:eastAsia="zh-CN"/>
        </w:rPr>
        <w:t>的加工区间不得重叠。</w:t>
      </w:r>
    </w:p>
    <w:p w14:paraId="75041C6D" w14:textId="77777777" w:rsidR="00AA0295" w:rsidRPr="00AA0295" w:rsidRDefault="00AA0295" w:rsidP="00AA0295">
      <w:pPr>
        <w:ind w:firstLineChars="300" w:firstLine="630"/>
        <w:rPr>
          <w:color w:val="646464"/>
          <w:lang w:eastAsia="zh-CN"/>
        </w:rPr>
      </w:pPr>
      <w:r w:rsidRPr="00AA0295">
        <w:rPr>
          <w:color w:val="646464"/>
          <w:lang w:eastAsia="zh-CN"/>
        </w:rPr>
        <w:t>约束</w:t>
      </w:r>
      <w:r w:rsidRPr="00AA0295">
        <w:rPr>
          <w:rFonts w:hint="eastAsia"/>
          <w:color w:val="646464"/>
          <w:lang w:eastAsia="zh-CN"/>
        </w:rPr>
        <w:t>2</w:t>
      </w:r>
      <w:r w:rsidRPr="00AA0295">
        <w:rPr>
          <w:rFonts w:hint="eastAsia"/>
          <w:color w:val="646464"/>
          <w:lang w:eastAsia="zh-CN"/>
        </w:rPr>
        <w:t>：</w:t>
      </w:r>
      <w:r w:rsidRPr="00AA0295">
        <w:rPr>
          <w:color w:val="646464"/>
          <w:lang w:eastAsia="zh-CN"/>
        </w:rPr>
        <w:t>A</w:t>
      </w:r>
      <w:r w:rsidRPr="00AA0295">
        <w:rPr>
          <w:color w:val="646464"/>
          <w:lang w:eastAsia="zh-CN"/>
        </w:rPr>
        <w:t>、</w:t>
      </w:r>
      <w:r w:rsidRPr="00AA0295">
        <w:rPr>
          <w:color w:val="646464"/>
          <w:lang w:eastAsia="zh-CN"/>
        </w:rPr>
        <w:t xml:space="preserve">B </w:t>
      </w:r>
      <w:r w:rsidRPr="00AA0295">
        <w:rPr>
          <w:color w:val="646464"/>
          <w:lang w:eastAsia="zh-CN"/>
        </w:rPr>
        <w:t>开始加工后必须连续加工至完成，不可中断</w:t>
      </w:r>
      <w:r w:rsidRPr="00AA0295">
        <w:rPr>
          <w:rFonts w:hint="eastAsia"/>
          <w:color w:val="646464"/>
          <w:lang w:eastAsia="zh-CN"/>
        </w:rPr>
        <w:t>。</w:t>
      </w:r>
    </w:p>
    <w:p w14:paraId="0CB5A8AA" w14:textId="27D9EE46" w:rsidR="00310FFC" w:rsidRDefault="00AA0295" w:rsidP="00AA0295">
      <w:pPr>
        <w:rPr>
          <w:lang w:eastAsia="zh-CN"/>
        </w:rPr>
      </w:pPr>
      <w:r w:rsidRPr="00AA0295">
        <w:rPr>
          <w:rFonts w:hint="eastAsia"/>
          <w:color w:val="646464"/>
          <w:lang w:eastAsia="zh-CN"/>
        </w:rPr>
        <w:t>评价目标：最小完工时间：</w:t>
      </w:r>
      <m:oMath>
        <m:sSub>
          <m:sSubPr>
            <m:ctrlPr>
              <w:rPr>
                <w:rFonts w:ascii="Cambria Math" w:hAnsi="Cambria Math"/>
                <w:color w:val="646464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646464"/>
                <w:lang w:eastAsia="zh-CN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  <w:color w:val="646464"/>
                <w:lang w:eastAsia="zh-CN"/>
              </w:rPr>
              <m:t>min</m:t>
            </m:r>
          </m:sub>
        </m:sSub>
      </m:oMath>
      <w:r w:rsidRPr="00AA0295">
        <w:rPr>
          <w:rFonts w:hint="eastAsia"/>
          <w:color w:val="646464"/>
          <w:lang w:eastAsia="zh-CN"/>
        </w:rPr>
        <w:t>和平均最小等待时间</w:t>
      </w:r>
      <w:r w:rsidRPr="00AA0295">
        <w:rPr>
          <w:rFonts w:hint="eastAsia"/>
          <w:color w:val="646464"/>
          <w:lang w:eastAsia="zh-CN"/>
        </w:rPr>
        <w:t>min</w:t>
      </w:r>
      <m:oMath>
        <m:acc>
          <m:accPr>
            <m:chr m:val="̅"/>
            <m:ctrlPr>
              <w:rPr>
                <w:rFonts w:ascii="Cambria Math" w:hAnsi="Cambria Math"/>
                <w:color w:val="646464"/>
                <w:lang w:eastAsia="zh-C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646464"/>
                <w:lang w:eastAsia="zh-CN"/>
              </w:rPr>
              <m:t>W</m:t>
            </m:r>
          </m:e>
        </m:acc>
      </m:oMath>
      <w:r w:rsidR="00000000">
        <w:rPr>
          <w:color w:val="646464"/>
          <w:lang w:eastAsia="zh-CN"/>
        </w:rPr>
        <w:t>]</w:t>
      </w:r>
    </w:p>
    <w:p w14:paraId="2A1E86E9" w14:textId="77777777" w:rsidR="00AA0295" w:rsidRDefault="00000000">
      <w:pPr>
        <w:rPr>
          <w:b/>
          <w:lang w:eastAsia="zh-CN"/>
        </w:rPr>
      </w:pPr>
      <w:r>
        <w:rPr>
          <w:b/>
          <w:lang w:eastAsia="zh-CN"/>
        </w:rPr>
        <w:t>我向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的追问，以及核对或修正的内容：</w:t>
      </w:r>
    </w:p>
    <w:p w14:paraId="5ABD352B" w14:textId="77777777" w:rsidR="00FD50F2" w:rsidRDefault="00000000" w:rsidP="006069B7">
      <w:pPr>
        <w:ind w:firstLineChars="200" w:firstLine="420"/>
        <w:rPr>
          <w:color w:val="646464"/>
          <w:lang w:eastAsia="zh-CN"/>
        </w:rPr>
      </w:pPr>
      <w:r>
        <w:rPr>
          <w:color w:val="646464"/>
          <w:lang w:eastAsia="zh-CN"/>
        </w:rPr>
        <w:t>[</w:t>
      </w:r>
      <w:r w:rsidR="00AA0295">
        <w:rPr>
          <w:rFonts w:hint="eastAsia"/>
          <w:color w:val="646464"/>
          <w:lang w:eastAsia="zh-CN"/>
        </w:rPr>
        <w:t>仅从这个例子来看，即单机单工序</w:t>
      </w:r>
      <w:r w:rsidR="00FD50F2">
        <w:rPr>
          <w:rFonts w:hint="eastAsia"/>
          <w:color w:val="646464"/>
          <w:lang w:eastAsia="zh-CN"/>
        </w:rPr>
        <w:t>且忽略准备时间等</w:t>
      </w:r>
      <w:r w:rsidR="00AA0295">
        <w:rPr>
          <w:rFonts w:hint="eastAsia"/>
          <w:color w:val="646464"/>
          <w:lang w:eastAsia="zh-CN"/>
        </w:rPr>
        <w:t>问题，总的加工时间并没有差别，但是二者的等待时间却出入很大，但仅对于这个简单的过程来说，似乎没有什么影响。考虑如果放到更为复杂的机器</w:t>
      </w:r>
      <w:r w:rsidR="00FD50F2">
        <w:rPr>
          <w:rFonts w:hint="eastAsia"/>
          <w:color w:val="646464"/>
          <w:lang w:eastAsia="zh-CN"/>
        </w:rPr>
        <w:t>配置</w:t>
      </w:r>
      <w:r w:rsidR="00AA0295">
        <w:rPr>
          <w:rFonts w:hint="eastAsia"/>
          <w:color w:val="646464"/>
          <w:lang w:eastAsia="zh-CN"/>
        </w:rPr>
        <w:t>，</w:t>
      </w:r>
      <w:r w:rsidR="00FD50F2">
        <w:rPr>
          <w:rFonts w:hint="eastAsia"/>
          <w:color w:val="646464"/>
          <w:lang w:eastAsia="zh-CN"/>
        </w:rPr>
        <w:t>工艺路线</w:t>
      </w:r>
      <w:r w:rsidR="00AA0295">
        <w:rPr>
          <w:rFonts w:hint="eastAsia"/>
          <w:color w:val="646464"/>
          <w:lang w:eastAsia="zh-CN"/>
        </w:rPr>
        <w:t>场景里，会造成什么样的后果：</w:t>
      </w:r>
    </w:p>
    <w:p w14:paraId="7F463B86" w14:textId="38201543" w:rsidR="00FD50F2" w:rsidRPr="00FD50F2" w:rsidRDefault="00FD50F2" w:rsidP="006069B7">
      <w:pPr>
        <w:ind w:firstLineChars="200" w:firstLine="420"/>
        <w:rPr>
          <w:color w:val="646464"/>
          <w:lang w:eastAsia="zh-CN"/>
        </w:rPr>
      </w:pPr>
      <w:r w:rsidRPr="00FD50F2">
        <w:rPr>
          <w:color w:val="646464"/>
          <w:lang w:eastAsia="zh-CN"/>
        </w:rPr>
        <w:t>等待时间差别很大，却没有影响，是因为这个模型只包含</w:t>
      </w:r>
      <w:r w:rsidRPr="00FD50F2">
        <w:rPr>
          <w:color w:val="646464"/>
          <w:lang w:eastAsia="zh-CN"/>
        </w:rPr>
        <w:t>“</w:t>
      </w:r>
      <w:r w:rsidRPr="00FD50F2">
        <w:rPr>
          <w:color w:val="646464"/>
          <w:lang w:eastAsia="zh-CN"/>
        </w:rPr>
        <w:t>机器容量</w:t>
      </w:r>
      <w:r w:rsidRPr="00FD50F2">
        <w:rPr>
          <w:color w:val="646464"/>
          <w:lang w:eastAsia="zh-CN"/>
        </w:rPr>
        <w:t>”</w:t>
      </w:r>
      <w:r w:rsidRPr="00FD50F2">
        <w:rPr>
          <w:color w:val="646464"/>
          <w:lang w:eastAsia="zh-CN"/>
        </w:rPr>
        <w:t>和</w:t>
      </w:r>
      <w:r w:rsidRPr="00FD50F2">
        <w:rPr>
          <w:color w:val="646464"/>
          <w:lang w:eastAsia="zh-CN"/>
        </w:rPr>
        <w:t>“</w:t>
      </w:r>
      <w:r w:rsidRPr="00FD50F2">
        <w:rPr>
          <w:color w:val="646464"/>
          <w:lang w:eastAsia="zh-CN"/>
        </w:rPr>
        <w:t>非抢占</w:t>
      </w:r>
      <w:r w:rsidRPr="00FD50F2">
        <w:rPr>
          <w:color w:val="646464"/>
          <w:lang w:eastAsia="zh-CN"/>
        </w:rPr>
        <w:t>”</w:t>
      </w:r>
      <w:r w:rsidRPr="00FD50F2">
        <w:rPr>
          <w:color w:val="646464"/>
          <w:lang w:eastAsia="zh-CN"/>
        </w:rPr>
        <w:t>两条约束，评价目标也只</w:t>
      </w:r>
      <w:proofErr w:type="gramStart"/>
      <w:r w:rsidRPr="00FD50F2">
        <w:rPr>
          <w:color w:val="646464"/>
          <w:lang w:eastAsia="zh-CN"/>
        </w:rPr>
        <w:t>看平均</w:t>
      </w:r>
      <w:proofErr w:type="gramEnd"/>
      <w:r w:rsidRPr="00FD50F2">
        <w:rPr>
          <w:color w:val="646464"/>
          <w:lang w:eastAsia="zh-CN"/>
        </w:rPr>
        <w:t>等待；等待没有后续传播对象。放到更复杂的机器、工序场景中，等待就不再是局部量，而会成为影响后续资源竞争和系统状态的变量，主要后果有：</w:t>
      </w:r>
    </w:p>
    <w:p w14:paraId="44668262" w14:textId="77777777" w:rsidR="00FD50F2" w:rsidRPr="00FD50F2" w:rsidRDefault="00FD50F2" w:rsidP="00FD50F2">
      <w:pPr>
        <w:numPr>
          <w:ilvl w:val="0"/>
          <w:numId w:val="13"/>
        </w:numPr>
        <w:rPr>
          <w:color w:val="646464"/>
          <w:lang w:eastAsia="zh-CN"/>
        </w:rPr>
      </w:pPr>
      <w:proofErr w:type="gramStart"/>
      <w:r w:rsidRPr="00FD50F2">
        <w:rPr>
          <w:b/>
          <w:bCs/>
          <w:color w:val="646464"/>
          <w:lang w:eastAsia="zh-CN"/>
        </w:rPr>
        <w:t>等待沿多工序</w:t>
      </w:r>
      <w:proofErr w:type="gramEnd"/>
      <w:r w:rsidRPr="00FD50F2">
        <w:rPr>
          <w:b/>
          <w:bCs/>
          <w:color w:val="646464"/>
          <w:lang w:eastAsia="zh-CN"/>
        </w:rPr>
        <w:t>路线传播</w:t>
      </w:r>
      <w:r w:rsidRPr="00FD50F2">
        <w:rPr>
          <w:color w:val="646464"/>
          <w:lang w:eastAsia="zh-CN"/>
        </w:rPr>
        <w:br/>
      </w:r>
      <w:r w:rsidRPr="00FD50F2">
        <w:rPr>
          <w:color w:val="646464"/>
          <w:lang w:eastAsia="zh-CN"/>
        </w:rPr>
        <w:t>一个</w:t>
      </w:r>
      <w:r w:rsidRPr="00FD50F2">
        <w:rPr>
          <w:color w:val="646464"/>
          <w:lang w:eastAsia="zh-CN"/>
        </w:rPr>
        <w:t xml:space="preserve"> Lot </w:t>
      </w:r>
      <w:r w:rsidRPr="00FD50F2">
        <w:rPr>
          <w:color w:val="646464"/>
          <w:lang w:eastAsia="zh-CN"/>
        </w:rPr>
        <w:t>在首道工序多等</w:t>
      </w:r>
      <w:r w:rsidRPr="00FD50F2">
        <w:rPr>
          <w:color w:val="646464"/>
          <w:lang w:eastAsia="zh-CN"/>
        </w:rPr>
        <w:t xml:space="preserve"> 4 min</w:t>
      </w:r>
      <w:r w:rsidRPr="00FD50F2">
        <w:rPr>
          <w:color w:val="646464"/>
          <w:lang w:eastAsia="zh-CN"/>
        </w:rPr>
        <w:t>，它的后续工序都可能顺延；如果后续工序还要与其他</w:t>
      </w:r>
      <w:r w:rsidRPr="00FD50F2">
        <w:rPr>
          <w:color w:val="646464"/>
          <w:lang w:eastAsia="zh-CN"/>
        </w:rPr>
        <w:t xml:space="preserve"> Lot </w:t>
      </w:r>
      <w:r w:rsidRPr="00FD50F2">
        <w:rPr>
          <w:color w:val="646464"/>
          <w:lang w:eastAsia="zh-CN"/>
        </w:rPr>
        <w:t>竞争设备，延迟会被放大。单机中</w:t>
      </w:r>
      <w:r w:rsidRPr="00FD50F2">
        <w:rPr>
          <w:color w:val="646464"/>
          <w:lang w:eastAsia="zh-CN"/>
        </w:rPr>
        <w:t>“</w:t>
      </w:r>
      <w:r w:rsidRPr="00FD50F2">
        <w:rPr>
          <w:color w:val="646464"/>
          <w:lang w:eastAsia="zh-CN"/>
        </w:rPr>
        <w:t>总完工不变</w:t>
      </w:r>
      <w:r w:rsidRPr="00FD50F2">
        <w:rPr>
          <w:color w:val="646464"/>
          <w:lang w:eastAsia="zh-CN"/>
        </w:rPr>
        <w:t>”</w:t>
      </w:r>
      <w:r w:rsidRPr="00FD50F2">
        <w:rPr>
          <w:color w:val="646464"/>
          <w:lang w:eastAsia="zh-CN"/>
        </w:rPr>
        <w:t>的结论，在流水车间、作业车间中一般不再成立，局部顺序可能改变关键路径和最大完工时间。</w:t>
      </w:r>
    </w:p>
    <w:p w14:paraId="2BA4C970" w14:textId="77777777" w:rsidR="00FD50F2" w:rsidRPr="00FD50F2" w:rsidRDefault="00FD50F2" w:rsidP="00FD50F2">
      <w:pPr>
        <w:numPr>
          <w:ilvl w:val="0"/>
          <w:numId w:val="13"/>
        </w:numPr>
        <w:rPr>
          <w:color w:val="646464"/>
          <w:lang w:eastAsia="zh-CN"/>
        </w:rPr>
      </w:pPr>
      <w:r w:rsidRPr="00FD50F2">
        <w:rPr>
          <w:b/>
          <w:bCs/>
          <w:color w:val="646464"/>
          <w:lang w:eastAsia="zh-CN"/>
        </w:rPr>
        <w:t>改变后续机器上的队列和资源竞争</w:t>
      </w:r>
      <w:r w:rsidRPr="00FD50F2">
        <w:rPr>
          <w:color w:val="646464"/>
          <w:lang w:eastAsia="zh-CN"/>
        </w:rPr>
        <w:br/>
      </w:r>
      <w:r w:rsidRPr="00FD50F2">
        <w:rPr>
          <w:color w:val="646464"/>
          <w:lang w:eastAsia="zh-CN"/>
        </w:rPr>
        <w:t>在并行机、柔性作业车间中，顺序和等待会影响任务到达各台机器的时间、机器负载均衡和空闲。瓶颈设备前的等待会积压</w:t>
      </w:r>
      <w:r w:rsidRPr="00FD50F2">
        <w:rPr>
          <w:color w:val="646464"/>
          <w:lang w:eastAsia="zh-CN"/>
        </w:rPr>
        <w:t xml:space="preserve"> WIP</w:t>
      </w:r>
      <w:r w:rsidRPr="00FD50F2">
        <w:rPr>
          <w:color w:val="646464"/>
          <w:lang w:eastAsia="zh-CN"/>
        </w:rPr>
        <w:t>，并影响其他</w:t>
      </w:r>
      <w:r w:rsidRPr="00FD50F2">
        <w:rPr>
          <w:color w:val="646464"/>
          <w:lang w:eastAsia="zh-CN"/>
        </w:rPr>
        <w:t xml:space="preserve"> Lot </w:t>
      </w:r>
      <w:r w:rsidRPr="00FD50F2">
        <w:rPr>
          <w:color w:val="646464"/>
          <w:lang w:eastAsia="zh-CN"/>
        </w:rPr>
        <w:t>的开工时刻。</w:t>
      </w:r>
    </w:p>
    <w:p w14:paraId="6BD08D60" w14:textId="77777777" w:rsidR="00FD50F2" w:rsidRPr="00FD50F2" w:rsidRDefault="00FD50F2" w:rsidP="00FD50F2">
      <w:pPr>
        <w:numPr>
          <w:ilvl w:val="0"/>
          <w:numId w:val="13"/>
        </w:numPr>
        <w:rPr>
          <w:color w:val="646464"/>
          <w:lang w:eastAsia="zh-CN"/>
        </w:rPr>
      </w:pPr>
      <w:r w:rsidRPr="00FD50F2">
        <w:rPr>
          <w:b/>
          <w:bCs/>
          <w:color w:val="646464"/>
          <w:lang w:eastAsia="zh-CN"/>
        </w:rPr>
        <w:t>在重入流中反复放大</w:t>
      </w:r>
      <w:r w:rsidRPr="00FD50F2">
        <w:rPr>
          <w:color w:val="646464"/>
          <w:lang w:eastAsia="zh-CN"/>
        </w:rPr>
        <w:br/>
      </w:r>
      <w:r w:rsidRPr="00FD50F2">
        <w:rPr>
          <w:color w:val="646464"/>
          <w:lang w:eastAsia="zh-CN"/>
        </w:rPr>
        <w:t>半导体晶</w:t>
      </w:r>
      <w:proofErr w:type="gramStart"/>
      <w:r w:rsidRPr="00FD50F2">
        <w:rPr>
          <w:color w:val="646464"/>
          <w:lang w:eastAsia="zh-CN"/>
        </w:rPr>
        <w:t>圆制造</w:t>
      </w:r>
      <w:proofErr w:type="gramEnd"/>
      <w:r w:rsidRPr="00FD50F2">
        <w:rPr>
          <w:color w:val="646464"/>
          <w:lang w:eastAsia="zh-CN"/>
        </w:rPr>
        <w:t>中同一设备组会被同一</w:t>
      </w:r>
      <w:r w:rsidRPr="00FD50F2">
        <w:rPr>
          <w:color w:val="646464"/>
          <w:lang w:eastAsia="zh-CN"/>
        </w:rPr>
        <w:t xml:space="preserve"> Lot </w:t>
      </w:r>
      <w:r w:rsidRPr="00FD50F2">
        <w:rPr>
          <w:color w:val="646464"/>
          <w:lang w:eastAsia="zh-CN"/>
        </w:rPr>
        <w:t>多次访问。早期一次等待可能改变该</w:t>
      </w:r>
      <w:r w:rsidRPr="00FD50F2">
        <w:rPr>
          <w:color w:val="646464"/>
          <w:lang w:eastAsia="zh-CN"/>
        </w:rPr>
        <w:t xml:space="preserve"> Lot </w:t>
      </w:r>
      <w:r w:rsidRPr="00FD50F2">
        <w:rPr>
          <w:color w:val="646464"/>
          <w:lang w:eastAsia="zh-CN"/>
        </w:rPr>
        <w:t>后续重入时的队列位置，使不同流程阶段的</w:t>
      </w:r>
      <w:r w:rsidRPr="00FD50F2">
        <w:rPr>
          <w:color w:val="646464"/>
          <w:lang w:eastAsia="zh-CN"/>
        </w:rPr>
        <w:t xml:space="preserve"> Lot </w:t>
      </w:r>
      <w:r w:rsidRPr="00FD50F2">
        <w:rPr>
          <w:color w:val="646464"/>
          <w:lang w:eastAsia="zh-CN"/>
        </w:rPr>
        <w:t>在同一资源上竞争，形成连锁排队。</w:t>
      </w:r>
    </w:p>
    <w:p w14:paraId="3ACC84DA" w14:textId="77777777" w:rsidR="00FD50F2" w:rsidRPr="00FD50F2" w:rsidRDefault="00FD50F2" w:rsidP="00FD50F2">
      <w:pPr>
        <w:numPr>
          <w:ilvl w:val="0"/>
          <w:numId w:val="13"/>
        </w:numPr>
        <w:rPr>
          <w:color w:val="646464"/>
          <w:lang w:eastAsia="zh-CN"/>
        </w:rPr>
      </w:pPr>
      <w:proofErr w:type="gramStart"/>
      <w:r w:rsidRPr="00FD50F2">
        <w:rPr>
          <w:b/>
          <w:bCs/>
          <w:color w:val="646464"/>
          <w:lang w:eastAsia="zh-CN"/>
        </w:rPr>
        <w:t>影响组批</w:t>
      </w:r>
      <w:proofErr w:type="gramEnd"/>
      <w:r w:rsidRPr="00FD50F2">
        <w:rPr>
          <w:b/>
          <w:bCs/>
          <w:color w:val="646464"/>
          <w:lang w:eastAsia="zh-CN"/>
        </w:rPr>
        <w:t>和批处理设备</w:t>
      </w:r>
      <w:r w:rsidRPr="00FD50F2">
        <w:rPr>
          <w:color w:val="646464"/>
          <w:lang w:eastAsia="zh-CN"/>
        </w:rPr>
        <w:br/>
      </w:r>
      <w:r w:rsidRPr="00FD50F2">
        <w:rPr>
          <w:color w:val="646464"/>
          <w:lang w:eastAsia="zh-CN"/>
        </w:rPr>
        <w:t>炉管等批处理设备需要把相容</w:t>
      </w:r>
      <w:r w:rsidRPr="00FD50F2">
        <w:rPr>
          <w:color w:val="646464"/>
          <w:lang w:eastAsia="zh-CN"/>
        </w:rPr>
        <w:t xml:space="preserve"> Lot </w:t>
      </w:r>
      <w:r w:rsidRPr="00FD50F2">
        <w:rPr>
          <w:color w:val="646464"/>
          <w:lang w:eastAsia="zh-CN"/>
        </w:rPr>
        <w:t>组成一批。某个</w:t>
      </w:r>
      <w:r w:rsidRPr="00FD50F2">
        <w:rPr>
          <w:color w:val="646464"/>
          <w:lang w:eastAsia="zh-CN"/>
        </w:rPr>
        <w:t xml:space="preserve"> Lot </w:t>
      </w:r>
      <w:r w:rsidRPr="00FD50F2">
        <w:rPr>
          <w:color w:val="646464"/>
          <w:lang w:eastAsia="zh-CN"/>
        </w:rPr>
        <w:t>早到或晚到，会影响能否与其他</w:t>
      </w:r>
      <w:r w:rsidRPr="00FD50F2">
        <w:rPr>
          <w:color w:val="646464"/>
          <w:lang w:eastAsia="zh-CN"/>
        </w:rPr>
        <w:t xml:space="preserve"> Lot </w:t>
      </w:r>
      <w:r w:rsidRPr="00FD50F2">
        <w:rPr>
          <w:color w:val="646464"/>
          <w:lang w:eastAsia="zh-CN"/>
        </w:rPr>
        <w:t>共同装载、装载率以及已就绪</w:t>
      </w:r>
      <w:r w:rsidRPr="00FD50F2">
        <w:rPr>
          <w:color w:val="646464"/>
          <w:lang w:eastAsia="zh-CN"/>
        </w:rPr>
        <w:t xml:space="preserve"> Lot </w:t>
      </w:r>
      <w:r w:rsidRPr="00FD50F2">
        <w:rPr>
          <w:color w:val="646464"/>
          <w:lang w:eastAsia="zh-CN"/>
        </w:rPr>
        <w:t>的等待时间；</w:t>
      </w:r>
      <w:proofErr w:type="gramStart"/>
      <w:r w:rsidRPr="00FD50F2">
        <w:rPr>
          <w:color w:val="646464"/>
          <w:lang w:eastAsia="zh-CN"/>
        </w:rPr>
        <w:t>批完成</w:t>
      </w:r>
      <w:proofErr w:type="gramEnd"/>
      <w:r w:rsidRPr="00FD50F2">
        <w:rPr>
          <w:color w:val="646464"/>
          <w:lang w:eastAsia="zh-CN"/>
        </w:rPr>
        <w:t>后还可能集中释放到下游，形成新的等待队列。</w:t>
      </w:r>
    </w:p>
    <w:p w14:paraId="5311651A" w14:textId="77777777" w:rsidR="00FD50F2" w:rsidRPr="00FD50F2" w:rsidRDefault="00FD50F2" w:rsidP="00FD50F2">
      <w:pPr>
        <w:numPr>
          <w:ilvl w:val="0"/>
          <w:numId w:val="13"/>
        </w:numPr>
        <w:rPr>
          <w:color w:val="646464"/>
          <w:lang w:eastAsia="zh-CN"/>
        </w:rPr>
      </w:pPr>
      <w:r w:rsidRPr="00FD50F2">
        <w:rPr>
          <w:b/>
          <w:bCs/>
          <w:color w:val="646464"/>
          <w:lang w:eastAsia="zh-CN"/>
        </w:rPr>
        <w:t>与准备时间、换型、维护和故障相互作用</w:t>
      </w:r>
      <w:r w:rsidRPr="00FD50F2">
        <w:rPr>
          <w:color w:val="646464"/>
          <w:lang w:eastAsia="zh-CN"/>
        </w:rPr>
        <w:br/>
      </w:r>
      <w:r w:rsidRPr="00FD50F2">
        <w:rPr>
          <w:color w:val="646464"/>
          <w:lang w:eastAsia="zh-CN"/>
        </w:rPr>
        <w:t>若顺序变化引起</w:t>
      </w:r>
      <w:r w:rsidRPr="00FD50F2">
        <w:rPr>
          <w:color w:val="646464"/>
          <w:lang w:eastAsia="zh-CN"/>
        </w:rPr>
        <w:t xml:space="preserve"> Recipe </w:t>
      </w:r>
      <w:r w:rsidRPr="00FD50F2">
        <w:rPr>
          <w:color w:val="646464"/>
          <w:lang w:eastAsia="zh-CN"/>
        </w:rPr>
        <w:t>切换、清理、校准等准备时间，总加工时间本身就会改变。设备维护、停机或可用窗口有限时，等待还可能使任务错过可加工时段，导致转机或延期。</w:t>
      </w:r>
    </w:p>
    <w:p w14:paraId="5D608257" w14:textId="77777777" w:rsidR="00FD50F2" w:rsidRPr="00FD50F2" w:rsidRDefault="00FD50F2" w:rsidP="00FD50F2">
      <w:pPr>
        <w:numPr>
          <w:ilvl w:val="0"/>
          <w:numId w:val="13"/>
        </w:numPr>
        <w:rPr>
          <w:color w:val="646464"/>
          <w:lang w:eastAsia="zh-CN"/>
        </w:rPr>
      </w:pPr>
      <w:r w:rsidRPr="00FD50F2">
        <w:rPr>
          <w:b/>
          <w:bCs/>
          <w:color w:val="646464"/>
          <w:lang w:eastAsia="zh-CN"/>
        </w:rPr>
        <w:t>触发</w:t>
      </w:r>
      <w:r w:rsidRPr="00FD50F2">
        <w:rPr>
          <w:b/>
          <w:bCs/>
          <w:color w:val="646464"/>
          <w:lang w:eastAsia="zh-CN"/>
        </w:rPr>
        <w:t xml:space="preserve"> Q-Time </w:t>
      </w:r>
      <w:r w:rsidRPr="00FD50F2">
        <w:rPr>
          <w:b/>
          <w:bCs/>
          <w:color w:val="646464"/>
          <w:lang w:eastAsia="zh-CN"/>
        </w:rPr>
        <w:t>等时间限制</w:t>
      </w:r>
      <w:r w:rsidRPr="00FD50F2">
        <w:rPr>
          <w:color w:val="646464"/>
          <w:lang w:eastAsia="zh-CN"/>
        </w:rPr>
        <w:br/>
      </w:r>
      <w:r w:rsidRPr="00FD50F2">
        <w:rPr>
          <w:color w:val="646464"/>
          <w:lang w:eastAsia="zh-CN"/>
        </w:rPr>
        <w:t>晶</w:t>
      </w:r>
      <w:proofErr w:type="gramStart"/>
      <w:r w:rsidRPr="00FD50F2">
        <w:rPr>
          <w:color w:val="646464"/>
          <w:lang w:eastAsia="zh-CN"/>
        </w:rPr>
        <w:t>圆制造</w:t>
      </w:r>
      <w:proofErr w:type="gramEnd"/>
      <w:r w:rsidRPr="00FD50F2">
        <w:rPr>
          <w:color w:val="646464"/>
          <w:lang w:eastAsia="zh-CN"/>
        </w:rPr>
        <w:t>中某些步骤间有</w:t>
      </w:r>
      <w:r w:rsidRPr="00FD50F2">
        <w:rPr>
          <w:color w:val="646464"/>
          <w:lang w:eastAsia="zh-CN"/>
        </w:rPr>
        <w:t xml:space="preserve"> Q-Time </w:t>
      </w:r>
      <w:r w:rsidRPr="00FD50F2">
        <w:rPr>
          <w:color w:val="646464"/>
          <w:lang w:eastAsia="zh-CN"/>
        </w:rPr>
        <w:t>限制。等待时间增加可能使后续加工超过允许时限，导致额外检查、返工甚至报废，而不只是</w:t>
      </w:r>
      <w:r w:rsidRPr="00FD50F2">
        <w:rPr>
          <w:color w:val="646464"/>
          <w:lang w:eastAsia="zh-CN"/>
        </w:rPr>
        <w:t>“</w:t>
      </w:r>
      <w:r w:rsidRPr="00FD50F2">
        <w:rPr>
          <w:color w:val="646464"/>
          <w:lang w:eastAsia="zh-CN"/>
        </w:rPr>
        <w:t>晚一点完成</w:t>
      </w:r>
      <w:r w:rsidRPr="00FD50F2">
        <w:rPr>
          <w:color w:val="646464"/>
          <w:lang w:eastAsia="zh-CN"/>
        </w:rPr>
        <w:t>”</w:t>
      </w:r>
      <w:r w:rsidRPr="00FD50F2">
        <w:rPr>
          <w:color w:val="646464"/>
          <w:lang w:eastAsia="zh-CN"/>
        </w:rPr>
        <w:t>。</w:t>
      </w:r>
    </w:p>
    <w:p w14:paraId="5A753306" w14:textId="77777777" w:rsidR="00FD50F2" w:rsidRPr="00FD50F2" w:rsidRDefault="00FD50F2" w:rsidP="00FD50F2">
      <w:pPr>
        <w:numPr>
          <w:ilvl w:val="0"/>
          <w:numId w:val="13"/>
        </w:numPr>
        <w:rPr>
          <w:color w:val="646464"/>
          <w:lang w:eastAsia="zh-CN"/>
        </w:rPr>
      </w:pPr>
      <w:r w:rsidRPr="00FD50F2">
        <w:rPr>
          <w:b/>
          <w:bCs/>
          <w:color w:val="646464"/>
          <w:lang w:eastAsia="zh-CN"/>
        </w:rPr>
        <w:t>影响交期、流动时间和</w:t>
      </w:r>
      <w:r w:rsidRPr="00FD50F2">
        <w:rPr>
          <w:b/>
          <w:bCs/>
          <w:color w:val="646464"/>
          <w:lang w:eastAsia="zh-CN"/>
        </w:rPr>
        <w:t xml:space="preserve"> WIP</w:t>
      </w:r>
      <w:r w:rsidRPr="00FD50F2">
        <w:rPr>
          <w:color w:val="646464"/>
          <w:lang w:eastAsia="zh-CN"/>
        </w:rPr>
        <w:br/>
      </w:r>
      <w:r w:rsidRPr="00FD50F2">
        <w:rPr>
          <w:color w:val="646464"/>
          <w:lang w:eastAsia="zh-CN"/>
        </w:rPr>
        <w:t>单机例子中最大完工时间可能相同，但平均流动时间、总拖期、最大延迟、准时率、在制品数量和周期时间会不同。短作业优先通常能降低平均等待，但若长作业交期更早，就可能增加总拖期。例如</w:t>
      </w:r>
      <w:r w:rsidRPr="00FD50F2">
        <w:rPr>
          <w:color w:val="646464"/>
          <w:lang w:eastAsia="zh-CN"/>
        </w:rPr>
        <w:t xml:space="preserve"> A </w:t>
      </w:r>
      <w:r w:rsidRPr="00FD50F2">
        <w:rPr>
          <w:color w:val="646464"/>
          <w:lang w:eastAsia="zh-CN"/>
        </w:rPr>
        <w:t>长</w:t>
      </w:r>
      <w:r w:rsidRPr="00FD50F2">
        <w:rPr>
          <w:color w:val="646464"/>
          <w:lang w:eastAsia="zh-CN"/>
        </w:rPr>
        <w:t xml:space="preserve"> 4 min</w:t>
      </w:r>
      <w:r w:rsidRPr="00FD50F2">
        <w:rPr>
          <w:color w:val="646464"/>
          <w:lang w:eastAsia="zh-CN"/>
        </w:rPr>
        <w:t>、</w:t>
      </w:r>
      <w:r w:rsidRPr="00FD50F2">
        <w:rPr>
          <w:color w:val="646464"/>
          <w:lang w:eastAsia="zh-CN"/>
        </w:rPr>
        <w:t xml:space="preserve">B </w:t>
      </w:r>
      <w:r w:rsidRPr="00FD50F2">
        <w:rPr>
          <w:color w:val="646464"/>
          <w:lang w:eastAsia="zh-CN"/>
        </w:rPr>
        <w:t>短</w:t>
      </w:r>
      <w:r w:rsidRPr="00FD50F2">
        <w:rPr>
          <w:color w:val="646464"/>
          <w:lang w:eastAsia="zh-CN"/>
        </w:rPr>
        <w:t xml:space="preserve"> 1 min</w:t>
      </w:r>
      <w:r w:rsidRPr="00FD50F2">
        <w:rPr>
          <w:color w:val="646464"/>
          <w:lang w:eastAsia="zh-CN"/>
        </w:rPr>
        <w:t>：</w:t>
      </w:r>
      <w:r w:rsidRPr="00FD50F2">
        <w:rPr>
          <w:color w:val="646464"/>
          <w:lang w:eastAsia="zh-CN"/>
        </w:rPr>
        <w:t xml:space="preserve">B→A </w:t>
      </w:r>
      <w:r w:rsidRPr="00FD50F2">
        <w:rPr>
          <w:color w:val="646464"/>
          <w:lang w:eastAsia="zh-CN"/>
        </w:rPr>
        <w:t>平均等待更小，但如果</w:t>
      </w:r>
      <w:r w:rsidRPr="00FD50F2">
        <w:rPr>
          <w:color w:val="646464"/>
          <w:lang w:eastAsia="zh-CN"/>
        </w:rPr>
        <w:t xml:space="preserve"> A </w:t>
      </w:r>
      <w:r w:rsidRPr="00FD50F2">
        <w:rPr>
          <w:color w:val="646464"/>
          <w:lang w:eastAsia="zh-CN"/>
        </w:rPr>
        <w:t>交期很早，</w:t>
      </w:r>
      <w:r w:rsidRPr="00FD50F2">
        <w:rPr>
          <w:color w:val="646464"/>
          <w:lang w:eastAsia="zh-CN"/>
        </w:rPr>
        <w:t xml:space="preserve">B→A </w:t>
      </w:r>
      <w:r w:rsidRPr="00FD50F2">
        <w:rPr>
          <w:color w:val="646464"/>
          <w:lang w:eastAsia="zh-CN"/>
        </w:rPr>
        <w:t>可能使</w:t>
      </w:r>
      <w:r w:rsidRPr="00FD50F2">
        <w:rPr>
          <w:color w:val="646464"/>
          <w:lang w:eastAsia="zh-CN"/>
        </w:rPr>
        <w:t xml:space="preserve"> A </w:t>
      </w:r>
      <w:r w:rsidRPr="00FD50F2">
        <w:rPr>
          <w:color w:val="646464"/>
          <w:lang w:eastAsia="zh-CN"/>
        </w:rPr>
        <w:t>拖期，这时就要用</w:t>
      </w:r>
      <w:r w:rsidRPr="00FD50F2">
        <w:rPr>
          <w:color w:val="646464"/>
          <w:lang w:eastAsia="zh-CN"/>
        </w:rPr>
        <w:t xml:space="preserve"> EDD </w:t>
      </w:r>
      <w:r w:rsidRPr="00FD50F2">
        <w:rPr>
          <w:color w:val="646464"/>
          <w:lang w:eastAsia="zh-CN"/>
        </w:rPr>
        <w:t>等交期相关规则权衡。</w:t>
      </w:r>
    </w:p>
    <w:p w14:paraId="5D334AD7" w14:textId="77777777" w:rsidR="00FD50F2" w:rsidRPr="00FD50F2" w:rsidRDefault="00FD50F2" w:rsidP="00FD50F2">
      <w:pPr>
        <w:numPr>
          <w:ilvl w:val="0"/>
          <w:numId w:val="13"/>
        </w:numPr>
        <w:rPr>
          <w:color w:val="646464"/>
          <w:lang w:eastAsia="zh-CN"/>
        </w:rPr>
      </w:pPr>
      <w:r w:rsidRPr="00FD50F2">
        <w:rPr>
          <w:b/>
          <w:bCs/>
          <w:color w:val="646464"/>
          <w:lang w:eastAsia="zh-CN"/>
        </w:rPr>
        <w:t>改变调度规则的有效性</w:t>
      </w:r>
      <w:r w:rsidRPr="00FD50F2">
        <w:rPr>
          <w:color w:val="646464"/>
          <w:lang w:eastAsia="zh-CN"/>
        </w:rPr>
        <w:br/>
        <w:t xml:space="preserve">“SPT </w:t>
      </w:r>
      <w:r w:rsidRPr="00FD50F2">
        <w:rPr>
          <w:color w:val="646464"/>
          <w:lang w:eastAsia="zh-CN"/>
        </w:rPr>
        <w:t>使平均流动时间最小</w:t>
      </w:r>
      <w:r w:rsidRPr="00FD50F2">
        <w:rPr>
          <w:color w:val="646464"/>
          <w:lang w:eastAsia="zh-CN"/>
        </w:rPr>
        <w:t>”</w:t>
      </w:r>
      <w:r w:rsidRPr="00FD50F2">
        <w:rPr>
          <w:color w:val="646464"/>
          <w:lang w:eastAsia="zh-CN"/>
        </w:rPr>
        <w:t>只在单机、</w:t>
      </w:r>
      <w:proofErr w:type="gramStart"/>
      <w:r w:rsidRPr="00FD50F2">
        <w:rPr>
          <w:color w:val="646464"/>
          <w:lang w:eastAsia="zh-CN"/>
        </w:rPr>
        <w:t>独立单</w:t>
      </w:r>
      <w:proofErr w:type="gramEnd"/>
      <w:r w:rsidRPr="00FD50F2">
        <w:rPr>
          <w:color w:val="646464"/>
          <w:lang w:eastAsia="zh-CN"/>
        </w:rPr>
        <w:t>工序、同时释放、非抢占等基本条件下有保证。复杂机器环境、释放时刻、批处理、准备时间、重入流下，需要重新判断规则适用性，不能直接把简单例子的结论外推。</w:t>
      </w:r>
    </w:p>
    <w:p w14:paraId="30142B58" w14:textId="7F1B70A4" w:rsidR="00310FFC" w:rsidRDefault="00000000">
      <w:pPr>
        <w:rPr>
          <w:lang w:eastAsia="zh-CN"/>
        </w:rPr>
      </w:pPr>
      <w:r>
        <w:rPr>
          <w:color w:val="646464"/>
          <w:lang w:eastAsia="zh-CN"/>
        </w:rPr>
        <w:t>]</w:t>
      </w:r>
    </w:p>
    <w:p w14:paraId="10CFA18B" w14:textId="77777777" w:rsidR="00310FF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8750B6B" w14:textId="77777777" w:rsidR="00310FF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B4 </w:t>
      </w:r>
      <w:r>
        <w:rPr>
          <w:lang w:eastAsia="zh-CN"/>
        </w:rPr>
        <w:t>从保存到</w:t>
      </w:r>
      <w:r>
        <w:rPr>
          <w:lang w:eastAsia="zh-CN"/>
        </w:rPr>
        <w:t xml:space="preserve"> commit </w:t>
      </w:r>
      <w:r>
        <w:rPr>
          <w:lang w:eastAsia="zh-CN"/>
        </w:rPr>
        <w:t>和</w:t>
      </w:r>
      <w:r>
        <w:rPr>
          <w:lang w:eastAsia="zh-CN"/>
        </w:rPr>
        <w:t xml:space="preserve"> push</w:t>
      </w:r>
    </w:p>
    <w:p w14:paraId="0D43CB03" w14:textId="77777777" w:rsidR="00310FFC" w:rsidRDefault="00000000">
      <w:pPr>
        <w:rPr>
          <w:lang w:eastAsia="zh-CN"/>
        </w:rPr>
      </w:pPr>
      <w:r>
        <w:rPr>
          <w:lang w:eastAsia="zh-CN"/>
        </w:rPr>
        <w:t>提交前填写本节。先请</w:t>
      </w:r>
      <w:r>
        <w:rPr>
          <w:lang w:eastAsia="zh-CN"/>
        </w:rPr>
        <w:t xml:space="preserve"> AI </w:t>
      </w:r>
      <w:r>
        <w:rPr>
          <w:lang w:eastAsia="zh-CN"/>
        </w:rPr>
        <w:t>根据实际仓库状态解释操作，由自己检查文件并完成提交。</w:t>
      </w:r>
    </w:p>
    <w:p w14:paraId="21D1AE40" w14:textId="77777777" w:rsidR="00DC3F9A" w:rsidRDefault="00000000" w:rsidP="00DC3F9A">
      <w:pPr>
        <w:rPr>
          <w:b/>
          <w:lang w:eastAsia="zh-CN"/>
        </w:rPr>
      </w:pPr>
      <w:r>
        <w:rPr>
          <w:b/>
          <w:lang w:eastAsia="zh-CN"/>
        </w:rPr>
        <w:t>我向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询问的步骤与后续追问：</w:t>
      </w:r>
    </w:p>
    <w:p w14:paraId="42B77324" w14:textId="77777777" w:rsidR="00624064" w:rsidRDefault="00000000" w:rsidP="00F37858">
      <w:pPr>
        <w:rPr>
          <w:noProof/>
          <w:lang w:eastAsia="zh-CN"/>
        </w:rPr>
      </w:pPr>
      <w:r>
        <w:rPr>
          <w:color w:val="646464"/>
          <w:lang w:eastAsia="zh-CN"/>
        </w:rPr>
        <w:t>[</w:t>
      </w:r>
      <w:r w:rsidR="00DC3F9A">
        <w:rPr>
          <w:rFonts w:hint="eastAsia"/>
          <w:noProof/>
          <w:lang w:eastAsia="zh-CN"/>
        </w:rPr>
        <w:t>提交前：</w:t>
      </w:r>
    </w:p>
    <w:p w14:paraId="4342CD92" w14:textId="77777777" w:rsidR="00624064" w:rsidRDefault="00F37858" w:rsidP="00F37858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1.</w:t>
      </w:r>
      <w:r w:rsidR="00DC3F9A">
        <w:rPr>
          <w:rFonts w:hint="eastAsia"/>
          <w:noProof/>
          <w:lang w:eastAsia="zh-CN"/>
        </w:rPr>
        <w:t>“哪些文件应该进本次提交？</w:t>
      </w:r>
    </w:p>
    <w:p w14:paraId="52794159" w14:textId="12C8FA9B" w:rsidR="00F37858" w:rsidRPr="00F37858" w:rsidRDefault="00F37858" w:rsidP="00F37858">
      <w:pPr>
        <w:rPr>
          <w:rFonts w:ascii="Cambria Math" w:hAnsi="Cambria Math"/>
          <w:color w:val="646464"/>
          <w:lang w:eastAsia="zh-CN"/>
        </w:rPr>
      </w:pPr>
      <w:r w:rsidRPr="00F37858">
        <w:rPr>
          <w:rFonts w:ascii="Cambria Math" w:hAnsi="Cambria Math"/>
          <w:color w:val="646464"/>
          <w:lang w:eastAsia="zh-CN"/>
        </w:rPr>
        <w:t>docs/notes/W01_</w:t>
      </w:r>
      <w:r w:rsidRPr="00F37858">
        <w:rPr>
          <w:rFonts w:ascii="Cambria Math" w:hAnsi="Cambria Math"/>
          <w:color w:val="646464"/>
          <w:lang w:eastAsia="zh-CN"/>
        </w:rPr>
        <w:t>我的作业</w:t>
      </w:r>
      <w:r w:rsidRPr="00F37858">
        <w:rPr>
          <w:rFonts w:ascii="Cambria Math" w:hAnsi="Cambria Math"/>
          <w:color w:val="646464"/>
          <w:lang w:eastAsia="zh-CN"/>
        </w:rPr>
        <w:t>.docx</w:t>
      </w:r>
    </w:p>
    <w:p w14:paraId="3367A293" w14:textId="77777777" w:rsidR="00624064" w:rsidRDefault="00F37858" w:rsidP="00DC3F9A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2.</w:t>
      </w:r>
      <w:r w:rsidR="00DC3F9A">
        <w:rPr>
          <w:rFonts w:hint="eastAsia"/>
          <w:noProof/>
          <w:lang w:eastAsia="zh-CN"/>
        </w:rPr>
        <w:t>我保存了文件，为什么网页还没变？</w:t>
      </w:r>
    </w:p>
    <w:p w14:paraId="57EAA9DF" w14:textId="74D53BE4" w:rsidR="00F37858" w:rsidRPr="00F37858" w:rsidRDefault="00F37858" w:rsidP="00DC3F9A">
      <w:pPr>
        <w:rPr>
          <w:rFonts w:ascii="Cambria Math" w:hAnsi="Cambria Math" w:hint="eastAsia"/>
          <w:color w:val="646464"/>
          <w:lang w:eastAsia="zh-CN"/>
        </w:rPr>
      </w:pPr>
      <w:r w:rsidRPr="00F37858">
        <w:rPr>
          <w:rFonts w:ascii="Cambria Math" w:hAnsi="Cambria Math"/>
          <w:color w:val="646464"/>
          <w:lang w:eastAsia="zh-CN"/>
        </w:rPr>
        <w:t>保存只修改电脑上的本地文件。还需要：暂存</w:t>
      </w:r>
      <w:r w:rsidRPr="00F37858">
        <w:rPr>
          <w:rFonts w:ascii="Cambria Math" w:hAnsi="Cambria Math"/>
          <w:color w:val="646464"/>
          <w:lang w:eastAsia="zh-CN"/>
        </w:rPr>
        <w:t xml:space="preserve"> → commit → push</w:t>
      </w:r>
    </w:p>
    <w:p w14:paraId="14856401" w14:textId="77777777" w:rsidR="00F37858" w:rsidRDefault="00F37858" w:rsidP="00F37858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3</w:t>
      </w:r>
      <w:r>
        <w:rPr>
          <w:rFonts w:hint="eastAsia"/>
          <w:noProof/>
          <w:lang w:eastAsia="zh-CN"/>
        </w:rPr>
        <w:t>．</w:t>
      </w:r>
      <w:r w:rsidR="00DC3F9A">
        <w:rPr>
          <w:rFonts w:hint="eastAsia"/>
          <w:noProof/>
          <w:lang w:eastAsia="zh-CN"/>
        </w:rPr>
        <w:t>git status</w:t>
      </w:r>
      <w:r w:rsidR="00DC3F9A">
        <w:rPr>
          <w:rFonts w:hint="eastAsia"/>
          <w:noProof/>
          <w:lang w:eastAsia="zh-CN"/>
        </w:rPr>
        <w:t>、</w:t>
      </w:r>
      <w:r w:rsidR="00DC3F9A">
        <w:rPr>
          <w:rFonts w:hint="eastAsia"/>
          <w:noProof/>
          <w:lang w:eastAsia="zh-CN"/>
        </w:rPr>
        <w:t xml:space="preserve">git diff </w:t>
      </w:r>
      <w:r w:rsidR="00DC3F9A">
        <w:rPr>
          <w:rFonts w:hint="eastAsia"/>
          <w:noProof/>
          <w:lang w:eastAsia="zh-CN"/>
        </w:rPr>
        <w:t>和暂存差异分别能看到什么？</w:t>
      </w:r>
      <w:r w:rsidRPr="00F37858">
        <w:rPr>
          <w:noProof/>
          <w:lang w:eastAsia="zh-CN"/>
        </w:rPr>
        <w:t xml:space="preserve"> </w:t>
      </w:r>
    </w:p>
    <w:p w14:paraId="530F477B" w14:textId="20319495" w:rsidR="00F37858" w:rsidRPr="00F37858" w:rsidRDefault="00F37858" w:rsidP="00F37858">
      <w:pPr>
        <w:rPr>
          <w:rFonts w:ascii="Cambria Math" w:hAnsi="Cambria Math"/>
          <w:color w:val="646464"/>
          <w:lang w:eastAsia="zh-CN"/>
        </w:rPr>
      </w:pPr>
      <w:r w:rsidRPr="00F37858">
        <w:rPr>
          <w:rFonts w:ascii="Cambria Math" w:hAnsi="Cambria Math"/>
          <w:color w:val="646464"/>
          <w:lang w:eastAsia="zh-CN"/>
        </w:rPr>
        <w:t xml:space="preserve"> git status</w:t>
      </w:r>
      <w:r w:rsidRPr="00F37858">
        <w:rPr>
          <w:rFonts w:ascii="Cambria Math" w:hAnsi="Cambria Math"/>
          <w:color w:val="646464"/>
          <w:lang w:eastAsia="zh-CN"/>
        </w:rPr>
        <w:t>：概览哪些文件新增、修改、删除，以及是否暂存</w:t>
      </w:r>
      <w:r w:rsidR="0026785E">
        <w:rPr>
          <w:rFonts w:ascii="Cambria Math" w:hAnsi="Cambria Math" w:hint="eastAsia"/>
          <w:color w:val="646464"/>
          <w:lang w:eastAsia="zh-CN"/>
        </w:rPr>
        <w:t>（也可以查看未跟踪的文件）</w:t>
      </w:r>
      <w:r w:rsidRPr="00F37858">
        <w:rPr>
          <w:rFonts w:ascii="Cambria Math" w:hAnsi="Cambria Math"/>
          <w:color w:val="646464"/>
          <w:lang w:eastAsia="zh-CN"/>
        </w:rPr>
        <w:t>。</w:t>
      </w:r>
    </w:p>
    <w:p w14:paraId="0C36250F" w14:textId="261D036F" w:rsidR="00F37858" w:rsidRPr="00F37858" w:rsidRDefault="00F37858" w:rsidP="00F37858">
      <w:pPr>
        <w:rPr>
          <w:rFonts w:ascii="Cambria Math" w:hAnsi="Cambria Math"/>
          <w:color w:val="646464"/>
          <w:lang w:eastAsia="zh-CN"/>
        </w:rPr>
      </w:pPr>
      <w:r w:rsidRPr="00F37858">
        <w:rPr>
          <w:rFonts w:ascii="Cambria Math" w:hAnsi="Cambria Math"/>
          <w:color w:val="646464"/>
          <w:lang w:eastAsia="zh-CN"/>
        </w:rPr>
        <w:t>git diff</w:t>
      </w:r>
      <w:r w:rsidRPr="00F37858">
        <w:rPr>
          <w:rFonts w:ascii="Cambria Math" w:hAnsi="Cambria Math"/>
          <w:color w:val="646464"/>
          <w:lang w:eastAsia="zh-CN"/>
        </w:rPr>
        <w:t>：查看已跟踪但尚未暂存的内容差异。</w:t>
      </w:r>
    </w:p>
    <w:p w14:paraId="63551D63" w14:textId="42196D8D" w:rsidR="00F37858" w:rsidRDefault="00F37858" w:rsidP="00F37858">
      <w:pPr>
        <w:rPr>
          <w:rFonts w:ascii="Cambria Math" w:hAnsi="Cambria Math"/>
          <w:color w:val="646464"/>
          <w:lang w:eastAsia="zh-CN"/>
        </w:rPr>
      </w:pPr>
      <w:r w:rsidRPr="00F37858">
        <w:rPr>
          <w:rFonts w:ascii="Cambria Math" w:hAnsi="Cambria Math"/>
          <w:color w:val="646464"/>
          <w:lang w:eastAsia="zh-CN"/>
        </w:rPr>
        <w:t>git diff --cached</w:t>
      </w:r>
      <w:r w:rsidRPr="00F37858">
        <w:rPr>
          <w:rFonts w:ascii="Cambria Math" w:hAnsi="Cambria Math"/>
          <w:color w:val="646464"/>
          <w:lang w:eastAsia="zh-CN"/>
        </w:rPr>
        <w:t>：查看已经暂存、准备进入下一次</w:t>
      </w:r>
      <w:r w:rsidRPr="00F37858">
        <w:rPr>
          <w:rFonts w:ascii="Cambria Math" w:hAnsi="Cambria Math"/>
          <w:color w:val="646464"/>
          <w:lang w:eastAsia="zh-CN"/>
        </w:rPr>
        <w:t xml:space="preserve"> commit </w:t>
      </w:r>
      <w:r w:rsidRPr="00F37858">
        <w:rPr>
          <w:rFonts w:ascii="Cambria Math" w:hAnsi="Cambria Math"/>
          <w:color w:val="646464"/>
          <w:lang w:eastAsia="zh-CN"/>
        </w:rPr>
        <w:t>的差异。</w:t>
      </w:r>
    </w:p>
    <w:p w14:paraId="1F704DBD" w14:textId="7ED06CA2" w:rsidR="0026785E" w:rsidRPr="00F37858" w:rsidRDefault="0026785E" w:rsidP="00F37858">
      <w:pPr>
        <w:rPr>
          <w:rFonts w:ascii="Cambria Math" w:hAnsi="Cambria Math" w:hint="eastAsia"/>
          <w:color w:val="646464"/>
          <w:lang w:eastAsia="zh-CN"/>
        </w:rPr>
      </w:pPr>
      <w:r>
        <w:rPr>
          <w:rFonts w:ascii="Cambria Math" w:hAnsi="Cambria Math" w:hint="eastAsia"/>
          <w:color w:val="646464"/>
          <w:lang w:eastAsia="zh-CN"/>
        </w:rPr>
        <w:t>git add:</w:t>
      </w:r>
      <w:r w:rsidRPr="0026785E">
        <w:t xml:space="preserve"> </w:t>
      </w:r>
      <w:r w:rsidRPr="0026785E">
        <w:rPr>
          <w:rFonts w:ascii="Cambria Math" w:hAnsi="Cambria Math"/>
          <w:color w:val="646464"/>
          <w:lang w:eastAsia="zh-CN"/>
        </w:rPr>
        <w:t>本地</w:t>
      </w:r>
      <w:r w:rsidRPr="0026785E">
        <w:rPr>
          <w:rFonts w:ascii="Cambria Math" w:hAnsi="Cambria Math"/>
          <w:color w:val="646464"/>
          <w:lang w:eastAsia="zh-CN"/>
        </w:rPr>
        <w:t xml:space="preserve"> Git </w:t>
      </w:r>
      <w:r w:rsidRPr="0026785E">
        <w:rPr>
          <w:rFonts w:ascii="Cambria Math" w:hAnsi="Cambria Math"/>
          <w:color w:val="646464"/>
          <w:lang w:eastAsia="zh-CN"/>
        </w:rPr>
        <w:t>暂存区会改变，</w:t>
      </w:r>
      <w:r w:rsidRPr="0026785E">
        <w:rPr>
          <w:rFonts w:ascii="Cambria Math" w:hAnsi="Cambria Math"/>
          <w:color w:val="646464"/>
          <w:lang w:eastAsia="zh-CN"/>
        </w:rPr>
        <w:t xml:space="preserve">Git </w:t>
      </w:r>
      <w:r w:rsidRPr="0026785E">
        <w:rPr>
          <w:rFonts w:ascii="Cambria Math" w:hAnsi="Cambria Math"/>
          <w:color w:val="646464"/>
          <w:lang w:eastAsia="zh-CN"/>
        </w:rPr>
        <w:t>会把当前文件版本登记为下一次</w:t>
      </w:r>
      <w:r w:rsidRPr="0026785E">
        <w:rPr>
          <w:rFonts w:ascii="Cambria Math" w:hAnsi="Cambria Math"/>
          <w:color w:val="646464"/>
          <w:lang w:eastAsia="zh-CN"/>
        </w:rPr>
        <w:t xml:space="preserve"> commit </w:t>
      </w:r>
      <w:r w:rsidRPr="0026785E">
        <w:rPr>
          <w:rFonts w:ascii="Cambria Math" w:hAnsi="Cambria Math"/>
          <w:color w:val="646464"/>
          <w:lang w:eastAsia="zh-CN"/>
        </w:rPr>
        <w:t>的候选内容。</w:t>
      </w:r>
      <w:r>
        <w:rPr>
          <w:rFonts w:ascii="Cambria Math" w:hAnsi="Cambria Math" w:hint="eastAsia"/>
          <w:color w:val="646464"/>
          <w:lang w:eastAsia="zh-CN"/>
        </w:rPr>
        <w:t>如，</w:t>
      </w:r>
      <w:r w:rsidRPr="0026785E">
        <w:rPr>
          <w:rFonts w:ascii="Cambria Math" w:hAnsi="Cambria Math" w:hint="eastAsia"/>
          <w:color w:val="646464"/>
          <w:lang w:eastAsia="zh-CN"/>
        </w:rPr>
        <w:t>git add -- "docs/notes/W01_</w:t>
      </w:r>
      <w:r w:rsidRPr="0026785E">
        <w:rPr>
          <w:rFonts w:ascii="Cambria Math" w:hAnsi="Cambria Math" w:hint="eastAsia"/>
          <w:color w:val="646464"/>
          <w:lang w:eastAsia="zh-CN"/>
        </w:rPr>
        <w:t>我的作业</w:t>
      </w:r>
      <w:r w:rsidRPr="0026785E">
        <w:rPr>
          <w:rFonts w:ascii="Cambria Math" w:hAnsi="Cambria Math" w:hint="eastAsia"/>
          <w:color w:val="646464"/>
          <w:lang w:eastAsia="zh-CN"/>
        </w:rPr>
        <w:t>.docx"</w:t>
      </w:r>
    </w:p>
    <w:p w14:paraId="4B3E67EB" w14:textId="77777777" w:rsidR="00F37858" w:rsidRDefault="00F37858" w:rsidP="00DC3F9A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4.</w:t>
      </w:r>
      <w:r w:rsidR="00DC3F9A">
        <w:rPr>
          <w:rFonts w:hint="eastAsia"/>
          <w:noProof/>
          <w:lang w:eastAsia="zh-CN"/>
        </w:rPr>
        <w:t>新文件为什么可能不出现在普通</w:t>
      </w:r>
      <w:r w:rsidR="00DC3F9A">
        <w:rPr>
          <w:rFonts w:hint="eastAsia"/>
          <w:noProof/>
          <w:lang w:eastAsia="zh-CN"/>
        </w:rPr>
        <w:t xml:space="preserve"> git diff </w:t>
      </w:r>
      <w:r w:rsidR="00DC3F9A">
        <w:rPr>
          <w:rFonts w:hint="eastAsia"/>
          <w:noProof/>
          <w:lang w:eastAsia="zh-CN"/>
        </w:rPr>
        <w:t>中？</w:t>
      </w:r>
    </w:p>
    <w:p w14:paraId="5A346557" w14:textId="236094EF" w:rsidR="00DC3F9A" w:rsidRPr="00F37858" w:rsidRDefault="00F37858" w:rsidP="00DC3F9A">
      <w:pPr>
        <w:rPr>
          <w:rFonts w:ascii="Cambria Math" w:hAnsi="Cambria Math"/>
          <w:color w:val="646464"/>
          <w:lang w:eastAsia="zh-CN"/>
        </w:rPr>
      </w:pPr>
      <w:r w:rsidRPr="00F37858">
        <w:t xml:space="preserve"> </w:t>
      </w:r>
      <w:r w:rsidRPr="00F37858">
        <w:rPr>
          <w:rFonts w:ascii="Cambria Math" w:hAnsi="Cambria Math"/>
          <w:color w:val="646464"/>
          <w:lang w:eastAsia="zh-CN"/>
        </w:rPr>
        <w:t>因为这个</w:t>
      </w:r>
      <w:r w:rsidRPr="00F37858">
        <w:rPr>
          <w:rFonts w:ascii="Cambria Math" w:hAnsi="Cambria Math"/>
          <w:color w:val="646464"/>
          <w:lang w:eastAsia="zh-CN"/>
        </w:rPr>
        <w:t xml:space="preserve"> .docx </w:t>
      </w:r>
      <w:r w:rsidRPr="00F37858">
        <w:rPr>
          <w:rFonts w:ascii="Cambria Math" w:hAnsi="Cambria Math"/>
          <w:color w:val="646464"/>
          <w:lang w:eastAsia="zh-CN"/>
        </w:rPr>
        <w:t>还是未跟踪文件，普通</w:t>
      </w:r>
      <w:r w:rsidRPr="00F37858">
        <w:rPr>
          <w:rFonts w:ascii="Cambria Math" w:hAnsi="Cambria Math"/>
          <w:color w:val="646464"/>
          <w:lang w:eastAsia="zh-CN"/>
        </w:rPr>
        <w:t xml:space="preserve"> git diff </w:t>
      </w:r>
      <w:r w:rsidRPr="00F37858">
        <w:rPr>
          <w:rFonts w:ascii="Cambria Math" w:hAnsi="Cambria Math"/>
          <w:color w:val="646464"/>
          <w:lang w:eastAsia="zh-CN"/>
        </w:rPr>
        <w:t>主要比较</w:t>
      </w:r>
      <w:r w:rsidRPr="00F37858">
        <w:rPr>
          <w:rFonts w:ascii="Cambria Math" w:hAnsi="Cambria Math"/>
          <w:color w:val="646464"/>
          <w:lang w:eastAsia="zh-CN"/>
        </w:rPr>
        <w:t xml:space="preserve"> Git </w:t>
      </w:r>
      <w:r w:rsidRPr="00F37858">
        <w:rPr>
          <w:rFonts w:ascii="Cambria Math" w:hAnsi="Cambria Math"/>
          <w:color w:val="646464"/>
          <w:lang w:eastAsia="zh-CN"/>
        </w:rPr>
        <w:t>已经跟踪的文件。另外，</w:t>
      </w:r>
      <w:r w:rsidRPr="00F37858">
        <w:rPr>
          <w:rFonts w:ascii="Cambria Math" w:hAnsi="Cambria Math"/>
          <w:color w:val="646464"/>
          <w:lang w:eastAsia="zh-CN"/>
        </w:rPr>
        <w:t xml:space="preserve">Word </w:t>
      </w:r>
      <w:r w:rsidRPr="00F37858">
        <w:rPr>
          <w:rFonts w:ascii="Cambria Math" w:hAnsi="Cambria Math"/>
          <w:color w:val="646464"/>
          <w:lang w:eastAsia="zh-CN"/>
        </w:rPr>
        <w:t>文件是压缩的二进制格式，即使暂存后，</w:t>
      </w:r>
      <w:r w:rsidRPr="00F37858">
        <w:rPr>
          <w:rFonts w:ascii="Cambria Math" w:hAnsi="Cambria Math"/>
          <w:color w:val="646464"/>
          <w:lang w:eastAsia="zh-CN"/>
        </w:rPr>
        <w:t xml:space="preserve">Git </w:t>
      </w:r>
      <w:r w:rsidRPr="00F37858">
        <w:rPr>
          <w:rFonts w:ascii="Cambria Math" w:hAnsi="Cambria Math"/>
          <w:color w:val="646464"/>
          <w:lang w:eastAsia="zh-CN"/>
        </w:rPr>
        <w:t>通常也不能逐行显示正文变化，所以需要先用</w:t>
      </w:r>
      <w:r w:rsidRPr="00F37858">
        <w:rPr>
          <w:rFonts w:ascii="Cambria Math" w:hAnsi="Cambria Math"/>
          <w:color w:val="646464"/>
          <w:lang w:eastAsia="zh-CN"/>
        </w:rPr>
        <w:t xml:space="preserve"> Word/WPS</w:t>
      </w:r>
      <w:r w:rsidRPr="00F37858">
        <w:rPr>
          <w:rFonts w:ascii="Cambria Math" w:hAnsi="Cambria Math"/>
          <w:color w:val="646464"/>
          <w:lang w:eastAsia="zh-CN"/>
        </w:rPr>
        <w:t>核对内容。</w:t>
      </w:r>
    </w:p>
    <w:p w14:paraId="78D91FBF" w14:textId="77777777" w:rsidR="00F37858" w:rsidRDefault="00DC3F9A" w:rsidP="00DC3F9A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提交后：“</w:t>
      </w:r>
      <w:r w:rsidR="00F37858">
        <w:rPr>
          <w:rFonts w:hint="eastAsia"/>
          <w:noProof/>
          <w:lang w:eastAsia="zh-CN"/>
        </w:rPr>
        <w:t>1.</w:t>
      </w:r>
      <w:r>
        <w:rPr>
          <w:rFonts w:hint="eastAsia"/>
          <w:noProof/>
          <w:lang w:eastAsia="zh-CN"/>
        </w:rPr>
        <w:t xml:space="preserve">commit </w:t>
      </w:r>
      <w:r>
        <w:rPr>
          <w:rFonts w:hint="eastAsia"/>
          <w:noProof/>
          <w:lang w:eastAsia="zh-CN"/>
        </w:rPr>
        <w:t>已成功但还没</w:t>
      </w:r>
      <w:r>
        <w:rPr>
          <w:rFonts w:hint="eastAsia"/>
          <w:noProof/>
          <w:lang w:eastAsia="zh-CN"/>
        </w:rPr>
        <w:t xml:space="preserve"> push</w:t>
      </w:r>
      <w:r>
        <w:rPr>
          <w:rFonts w:hint="eastAsia"/>
          <w:noProof/>
          <w:lang w:eastAsia="zh-CN"/>
        </w:rPr>
        <w:t>，另一个人能从</w:t>
      </w:r>
      <w:r>
        <w:rPr>
          <w:rFonts w:hint="eastAsia"/>
          <w:noProof/>
          <w:lang w:eastAsia="zh-CN"/>
        </w:rPr>
        <w:t xml:space="preserve"> GitHub </w:t>
      </w:r>
      <w:r>
        <w:rPr>
          <w:rFonts w:hint="eastAsia"/>
          <w:noProof/>
          <w:lang w:eastAsia="zh-CN"/>
        </w:rPr>
        <w:t>看到修改吗？</w:t>
      </w:r>
    </w:p>
    <w:p w14:paraId="1A87F166" w14:textId="186FA96F" w:rsidR="0026785E" w:rsidRDefault="0026785E" w:rsidP="00DC3F9A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不能</w:t>
      </w:r>
      <w:r w:rsidR="00F904D6">
        <w:rPr>
          <w:rFonts w:hint="eastAsia"/>
          <w:noProof/>
          <w:lang w:eastAsia="zh-CN"/>
        </w:rPr>
        <w:t>，该</w:t>
      </w:r>
      <w:r w:rsidR="00F904D6">
        <w:rPr>
          <w:rFonts w:hint="eastAsia"/>
          <w:noProof/>
          <w:lang w:eastAsia="zh-CN"/>
        </w:rPr>
        <w:t>commit</w:t>
      </w:r>
      <w:r w:rsidR="00F904D6">
        <w:rPr>
          <w:rFonts w:hint="eastAsia"/>
          <w:noProof/>
          <w:lang w:eastAsia="zh-CN"/>
        </w:rPr>
        <w:t>目前只存在在本地，并未上传到</w:t>
      </w:r>
      <w:r w:rsidR="00F904D6">
        <w:rPr>
          <w:rFonts w:hint="eastAsia"/>
          <w:noProof/>
          <w:lang w:eastAsia="zh-CN"/>
        </w:rPr>
        <w:t>github</w:t>
      </w:r>
      <w:r w:rsidR="00F904D6">
        <w:rPr>
          <w:rFonts w:hint="eastAsia"/>
          <w:noProof/>
          <w:lang w:eastAsia="zh-CN"/>
        </w:rPr>
        <w:t>；</w:t>
      </w:r>
    </w:p>
    <w:p w14:paraId="2720A3BB" w14:textId="47034ECD" w:rsidR="00DC3F9A" w:rsidRDefault="00F37858" w:rsidP="00DC3F9A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2.</w:t>
      </w:r>
      <w:r w:rsidR="00DC3F9A">
        <w:rPr>
          <w:rFonts w:hint="eastAsia"/>
          <w:noProof/>
          <w:lang w:eastAsia="zh-CN"/>
        </w:rPr>
        <w:t>提交编号表示什么？请让我用自己的话解释。</w:t>
      </w:r>
    </w:p>
    <w:p w14:paraId="535752CC" w14:textId="69FBC176" w:rsidR="0026785E" w:rsidRDefault="002111CC" w:rsidP="00DC3F9A">
      <w:pPr>
        <w:rPr>
          <w:rFonts w:hint="eastAsia"/>
          <w:noProof/>
          <w:lang w:eastAsia="zh-CN"/>
        </w:rPr>
      </w:pPr>
      <w:r>
        <w:rPr>
          <w:rFonts w:hint="eastAsia"/>
          <w:noProof/>
          <w:lang w:eastAsia="zh-CN"/>
        </w:rPr>
        <w:t>编号是</w:t>
      </w:r>
      <w:r w:rsidRPr="00DB22DA">
        <w:rPr>
          <w:noProof/>
          <w:lang w:eastAsia="zh-CN"/>
        </w:rPr>
        <w:t>完整的</w:t>
      </w:r>
      <w:r w:rsidRPr="00DB22DA">
        <w:rPr>
          <w:noProof/>
          <w:lang w:eastAsia="zh-CN"/>
        </w:rPr>
        <w:t xml:space="preserve"> 40 </w:t>
      </w:r>
      <w:r w:rsidRPr="00DB22DA">
        <w:rPr>
          <w:noProof/>
          <w:lang w:eastAsia="zh-CN"/>
        </w:rPr>
        <w:t>位十六进制提交哈希</w:t>
      </w:r>
      <w:r>
        <w:rPr>
          <w:rFonts w:hint="eastAsia"/>
          <w:noProof/>
          <w:lang w:eastAsia="zh-CN"/>
        </w:rPr>
        <w:t>，</w:t>
      </w:r>
      <w:r w:rsidRPr="00DB22DA">
        <w:rPr>
          <w:noProof/>
          <w:lang w:eastAsia="zh-CN"/>
        </w:rPr>
        <w:t>用来唯一识别这次版本记录</w:t>
      </w:r>
      <w:r>
        <w:rPr>
          <w:rFonts w:hint="eastAsia"/>
          <w:noProof/>
          <w:lang w:eastAsia="zh-CN"/>
        </w:rPr>
        <w:t>。</w:t>
      </w:r>
    </w:p>
    <w:p w14:paraId="44F80EA0" w14:textId="77777777" w:rsidR="002111CC" w:rsidRDefault="00DC3F9A" w:rsidP="00DC3F9A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推送后：</w:t>
      </w:r>
    </w:p>
    <w:p w14:paraId="69580A06" w14:textId="7B55DD13" w:rsidR="00F37858" w:rsidRDefault="00F37858" w:rsidP="00DC3F9A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1.</w:t>
      </w:r>
      <w:r w:rsidR="00DC3F9A">
        <w:rPr>
          <w:rFonts w:hint="eastAsia"/>
          <w:noProof/>
          <w:lang w:eastAsia="zh-CN"/>
        </w:rPr>
        <w:t>怎样确认这次提交真的到了正确的仓库和分支？</w:t>
      </w:r>
    </w:p>
    <w:p w14:paraId="1248EEE7" w14:textId="1C32BF8A" w:rsidR="002111CC" w:rsidRDefault="00624064" w:rsidP="00DC3F9A">
      <w:pPr>
        <w:rPr>
          <w:noProof/>
          <w:lang w:eastAsia="zh-CN"/>
        </w:rPr>
      </w:pPr>
      <w:r w:rsidRPr="00624064">
        <w:rPr>
          <w:noProof/>
          <w:lang w:eastAsia="zh-CN"/>
        </w:rPr>
        <w:drawing>
          <wp:inline distT="0" distB="0" distL="0" distR="0" wp14:anchorId="61EAC342" wp14:editId="0651A8AD">
            <wp:extent cx="6045511" cy="87634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5511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4EFF" w14:textId="389095E7" w:rsidR="00624064" w:rsidRPr="00624064" w:rsidRDefault="00624064" w:rsidP="00624064">
      <w:pPr>
        <w:rPr>
          <w:rFonts w:ascii="Cambria Math" w:hAnsi="Cambria Math" w:hint="eastAsia"/>
          <w:color w:val="646464"/>
          <w:lang w:eastAsia="zh-CN"/>
        </w:rPr>
      </w:pPr>
      <w:r w:rsidRPr="00624064">
        <w:rPr>
          <w:rFonts w:ascii="Cambria Math" w:hAnsi="Cambria Math"/>
          <w:color w:val="646464"/>
          <w:lang w:eastAsia="zh-CN"/>
        </w:rPr>
        <w:t xml:space="preserve"> push </w:t>
      </w:r>
      <w:r w:rsidRPr="00624064">
        <w:rPr>
          <w:rFonts w:ascii="Cambria Math" w:hAnsi="Cambria Math"/>
          <w:color w:val="646464"/>
          <w:lang w:eastAsia="zh-CN"/>
        </w:rPr>
        <w:t>输出中的仓库地址和</w:t>
      </w:r>
      <w:r w:rsidRPr="00624064">
        <w:rPr>
          <w:rFonts w:ascii="Cambria Math" w:hAnsi="Cambria Math"/>
          <w:color w:val="646464"/>
          <w:lang w:eastAsia="zh-CN"/>
        </w:rPr>
        <w:t xml:space="preserve"> main -&gt; main</w:t>
      </w:r>
      <w:r w:rsidRPr="00624064">
        <w:rPr>
          <w:rFonts w:ascii="Cambria Math" w:hAnsi="Cambria Math"/>
          <w:color w:val="646464"/>
          <w:lang w:eastAsia="zh-CN"/>
        </w:rPr>
        <w:t>；</w:t>
      </w:r>
      <w:r w:rsidRPr="00624064">
        <w:rPr>
          <w:rFonts w:ascii="Cambria Math" w:hAnsi="Cambria Math"/>
          <w:color w:val="646464"/>
          <w:lang w:eastAsia="zh-CN"/>
        </w:rPr>
        <w:t xml:space="preserve">git status </w:t>
      </w:r>
      <w:r w:rsidRPr="00624064">
        <w:rPr>
          <w:rFonts w:ascii="Cambria Math" w:hAnsi="Cambria Math"/>
          <w:color w:val="646464"/>
          <w:lang w:eastAsia="zh-CN"/>
        </w:rPr>
        <w:t>显示与</w:t>
      </w:r>
      <w:r w:rsidRPr="00624064">
        <w:rPr>
          <w:rFonts w:ascii="Cambria Math" w:hAnsi="Cambria Math"/>
          <w:color w:val="646464"/>
          <w:lang w:eastAsia="zh-CN"/>
        </w:rPr>
        <w:t xml:space="preserve"> origin/main </w:t>
      </w:r>
      <w:r w:rsidRPr="00624064">
        <w:rPr>
          <w:rFonts w:ascii="Cambria Math" w:hAnsi="Cambria Math"/>
          <w:color w:val="646464"/>
          <w:lang w:eastAsia="zh-CN"/>
        </w:rPr>
        <w:t>同步；</w:t>
      </w:r>
      <w:r w:rsidRPr="00624064">
        <w:rPr>
          <w:rFonts w:ascii="Cambria Math" w:hAnsi="Cambria Math"/>
          <w:color w:val="646464"/>
          <w:lang w:eastAsia="zh-CN"/>
        </w:rPr>
        <w:t xml:space="preserve">GitHub </w:t>
      </w:r>
      <w:r w:rsidRPr="00624064">
        <w:rPr>
          <w:rFonts w:ascii="Cambria Math" w:hAnsi="Cambria Math"/>
          <w:color w:val="646464"/>
          <w:lang w:eastAsia="zh-CN"/>
        </w:rPr>
        <w:t>网页的个人仓库</w:t>
      </w:r>
      <w:r w:rsidRPr="00624064">
        <w:rPr>
          <w:rFonts w:ascii="Cambria Math" w:hAnsi="Cambria Math"/>
          <w:color w:val="646464"/>
          <w:lang w:eastAsia="zh-CN"/>
        </w:rPr>
        <w:t xml:space="preserve"> main </w:t>
      </w:r>
      <w:r w:rsidRPr="00624064">
        <w:rPr>
          <w:rFonts w:ascii="Cambria Math" w:hAnsi="Cambria Math"/>
          <w:color w:val="646464"/>
          <w:lang w:eastAsia="zh-CN"/>
        </w:rPr>
        <w:t>分支中出现作业文件；网页提交记录显示提交</w:t>
      </w:r>
      <w:r w:rsidRPr="00624064">
        <w:rPr>
          <w:rFonts w:ascii="Cambria Math" w:hAnsi="Cambria Math"/>
          <w:color w:val="646464"/>
          <w:lang w:eastAsia="zh-CN"/>
        </w:rPr>
        <w:t xml:space="preserve"> 5ebd9cd</w:t>
      </w:r>
      <w:r w:rsidRPr="00624064">
        <w:rPr>
          <w:rFonts w:ascii="Cambria Math" w:hAnsi="Cambria Math"/>
          <w:color w:val="646464"/>
          <w:lang w:eastAsia="zh-CN"/>
        </w:rPr>
        <w:t>；下载</w:t>
      </w:r>
      <w:r w:rsidRPr="00624064">
        <w:rPr>
          <w:rFonts w:ascii="Cambria Math" w:hAnsi="Cambria Math"/>
          <w:color w:val="646464"/>
          <w:lang w:eastAsia="zh-CN"/>
        </w:rPr>
        <w:t xml:space="preserve"> Word </w:t>
      </w:r>
      <w:r w:rsidRPr="00624064">
        <w:rPr>
          <w:rFonts w:ascii="Cambria Math" w:hAnsi="Cambria Math"/>
          <w:color w:val="646464"/>
          <w:lang w:eastAsia="zh-CN"/>
        </w:rPr>
        <w:t>文件并打开，确认内容正确。</w:t>
      </w:r>
    </w:p>
    <w:p w14:paraId="3FE3D48A" w14:textId="77777777" w:rsidR="00F37858" w:rsidRDefault="00F37858" w:rsidP="00DC3F9A">
      <w:pPr>
        <w:rPr>
          <w:noProof/>
          <w:lang w:eastAsia="zh-CN"/>
        </w:rPr>
      </w:pPr>
      <w:r>
        <w:rPr>
          <w:rFonts w:hint="eastAsia"/>
          <w:noProof/>
          <w:lang w:eastAsia="zh-CN"/>
        </w:rPr>
        <w:t>2.</w:t>
      </w:r>
      <w:r w:rsidR="00DC3F9A">
        <w:rPr>
          <w:rFonts w:hint="eastAsia"/>
          <w:noProof/>
          <w:lang w:eastAsia="zh-CN"/>
        </w:rPr>
        <w:t xml:space="preserve">Everything up-to-date </w:t>
      </w:r>
      <w:r w:rsidR="00DC3F9A">
        <w:rPr>
          <w:rFonts w:hint="eastAsia"/>
          <w:noProof/>
          <w:lang w:eastAsia="zh-CN"/>
        </w:rPr>
        <w:t>是否说明我没保存的修改也上传了？</w:t>
      </w:r>
    </w:p>
    <w:p w14:paraId="5A1C5633" w14:textId="16E91DD3" w:rsidR="00624064" w:rsidRPr="00624064" w:rsidRDefault="00624064" w:rsidP="00DC3F9A">
      <w:pPr>
        <w:rPr>
          <w:rFonts w:ascii="Cambria Math" w:hAnsi="Cambria Math" w:hint="eastAsia"/>
          <w:color w:val="646464"/>
          <w:lang w:eastAsia="zh-CN"/>
        </w:rPr>
      </w:pPr>
      <w:r w:rsidRPr="00624064">
        <w:rPr>
          <w:rFonts w:ascii="Cambria Math" w:hAnsi="Cambria Math"/>
          <w:color w:val="646464"/>
          <w:lang w:eastAsia="zh-CN"/>
        </w:rPr>
        <w:t>不是。它只说明没有新的</w:t>
      </w:r>
      <w:r w:rsidRPr="00624064">
        <w:rPr>
          <w:rFonts w:ascii="Cambria Math" w:hAnsi="Cambria Math"/>
          <w:color w:val="646464"/>
          <w:lang w:eastAsia="zh-CN"/>
        </w:rPr>
        <w:t xml:space="preserve"> commit </w:t>
      </w:r>
      <w:r w:rsidRPr="00624064">
        <w:rPr>
          <w:rFonts w:ascii="Cambria Math" w:hAnsi="Cambria Math"/>
          <w:color w:val="646464"/>
          <w:lang w:eastAsia="zh-CN"/>
        </w:rPr>
        <w:t>需要推送。以下内容都不会被</w:t>
      </w:r>
      <w:r w:rsidRPr="00624064">
        <w:rPr>
          <w:rFonts w:ascii="Cambria Math" w:hAnsi="Cambria Math"/>
          <w:color w:val="646464"/>
          <w:lang w:eastAsia="zh-CN"/>
        </w:rPr>
        <w:t xml:space="preserve"> push</w:t>
      </w:r>
      <w:r w:rsidRPr="00624064">
        <w:rPr>
          <w:rFonts w:ascii="Cambria Math" w:hAnsi="Cambria Math"/>
          <w:color w:val="646464"/>
          <w:lang w:eastAsia="zh-CN"/>
        </w:rPr>
        <w:t>：</w:t>
      </w:r>
      <w:r w:rsidRPr="00624064">
        <w:rPr>
          <w:rFonts w:ascii="Cambria Math" w:hAnsi="Cambria Math"/>
          <w:color w:val="646464"/>
          <w:lang w:eastAsia="zh-CN"/>
        </w:rPr>
        <w:t xml:space="preserve">Word </w:t>
      </w:r>
      <w:r w:rsidRPr="00624064">
        <w:rPr>
          <w:rFonts w:ascii="Cambria Math" w:hAnsi="Cambria Math"/>
          <w:color w:val="646464"/>
          <w:lang w:eastAsia="zh-CN"/>
        </w:rPr>
        <w:t>中尚未保存的修改；已保存但未</w:t>
      </w:r>
      <w:r w:rsidRPr="00624064">
        <w:rPr>
          <w:rFonts w:ascii="Cambria Math" w:hAnsi="Cambria Math"/>
          <w:color w:val="646464"/>
          <w:lang w:eastAsia="zh-CN"/>
        </w:rPr>
        <w:t xml:space="preserve"> git add </w:t>
      </w:r>
      <w:r w:rsidRPr="00624064">
        <w:rPr>
          <w:rFonts w:ascii="Cambria Math" w:hAnsi="Cambria Math"/>
          <w:color w:val="646464"/>
          <w:lang w:eastAsia="zh-CN"/>
        </w:rPr>
        <w:t>的修改；已暂存但未</w:t>
      </w:r>
      <w:r w:rsidRPr="00624064">
        <w:rPr>
          <w:rFonts w:ascii="Cambria Math" w:hAnsi="Cambria Math"/>
          <w:color w:val="646464"/>
          <w:lang w:eastAsia="zh-CN"/>
        </w:rPr>
        <w:t xml:space="preserve"> commit </w:t>
      </w:r>
      <w:r w:rsidRPr="00624064">
        <w:rPr>
          <w:rFonts w:ascii="Cambria Math" w:hAnsi="Cambria Math"/>
          <w:color w:val="646464"/>
          <w:lang w:eastAsia="zh-CN"/>
        </w:rPr>
        <w:t>的修改；已修改但未提交的其他文件。</w:t>
      </w:r>
    </w:p>
    <w:p w14:paraId="7CCFDBF9" w14:textId="47838146" w:rsidR="00310FFC" w:rsidRDefault="00F37858">
      <w:pPr>
        <w:rPr>
          <w:color w:val="646464"/>
          <w:lang w:eastAsia="zh-CN"/>
        </w:rPr>
      </w:pPr>
      <w:r>
        <w:rPr>
          <w:rFonts w:hint="eastAsia"/>
          <w:noProof/>
          <w:lang w:eastAsia="zh-CN"/>
        </w:rPr>
        <w:t>3.</w:t>
      </w:r>
      <w:r w:rsidR="00DC3F9A">
        <w:rPr>
          <w:rFonts w:hint="eastAsia"/>
          <w:noProof/>
          <w:lang w:eastAsia="zh-CN"/>
        </w:rPr>
        <w:t>推送失败时应该先检查认证、权限、分支还是远程地址？</w:t>
      </w:r>
    </w:p>
    <w:p w14:paraId="65B3E455" w14:textId="3806CD8F" w:rsidR="00624064" w:rsidRPr="00624064" w:rsidRDefault="00624064" w:rsidP="00624064">
      <w:pPr>
        <w:rPr>
          <w:rFonts w:ascii="Cambria Math" w:hAnsi="Cambria Math" w:hint="eastAsia"/>
          <w:color w:val="646464"/>
          <w:lang w:eastAsia="zh-CN"/>
        </w:rPr>
      </w:pPr>
      <w:r w:rsidRPr="00624064">
        <w:rPr>
          <w:rFonts w:ascii="Cambria Math" w:hAnsi="Cambria Math"/>
          <w:color w:val="646464"/>
          <w:lang w:eastAsia="zh-CN"/>
        </w:rPr>
        <w:t xml:space="preserve"> </w:t>
      </w:r>
      <w:r w:rsidRPr="00624064">
        <w:rPr>
          <w:rFonts w:ascii="Cambria Math" w:hAnsi="Cambria Math" w:hint="eastAsia"/>
          <w:color w:val="646464"/>
          <w:lang w:eastAsia="zh-CN"/>
        </w:rPr>
        <w:t>常见检查项有：</w:t>
      </w:r>
      <w:r w:rsidRPr="00624064">
        <w:rPr>
          <w:rFonts w:ascii="Cambria Math" w:hAnsi="Cambria Math"/>
          <w:color w:val="646464"/>
          <w:lang w:eastAsia="zh-CN"/>
        </w:rPr>
        <w:t>网络连接；</w:t>
      </w:r>
      <w:r w:rsidRPr="00624064">
        <w:rPr>
          <w:rFonts w:ascii="Cambria Math" w:hAnsi="Cambria Math"/>
          <w:color w:val="646464"/>
          <w:lang w:eastAsia="zh-CN"/>
        </w:rPr>
        <w:t xml:space="preserve">  </w:t>
      </w:r>
      <w:r w:rsidRPr="00624064">
        <w:rPr>
          <w:rFonts w:ascii="Cambria Math" w:hAnsi="Cambria Math"/>
          <w:color w:val="646464"/>
          <w:lang w:eastAsia="zh-CN"/>
        </w:rPr>
        <w:t>远程地址；当前分支及推送目标；</w:t>
      </w:r>
      <w:r w:rsidRPr="00624064">
        <w:rPr>
          <w:rFonts w:ascii="Cambria Math" w:hAnsi="Cambria Math"/>
          <w:color w:val="646464"/>
          <w:lang w:eastAsia="zh-CN"/>
        </w:rPr>
        <w:t xml:space="preserve"> GitHub </w:t>
      </w:r>
      <w:r w:rsidRPr="00624064">
        <w:rPr>
          <w:rFonts w:ascii="Cambria Math" w:hAnsi="Cambria Math"/>
          <w:color w:val="646464"/>
          <w:lang w:eastAsia="zh-CN"/>
        </w:rPr>
        <w:t>认证；仓库写入权限；远程是否有本地尚未获取的新提交。</w:t>
      </w:r>
    </w:p>
    <w:p w14:paraId="26CAE545" w14:textId="77777777" w:rsidR="00E14759" w:rsidRDefault="00000000">
      <w:pPr>
        <w:rPr>
          <w:b/>
          <w:lang w:eastAsia="zh-CN"/>
        </w:rPr>
      </w:pPr>
      <w:r>
        <w:rPr>
          <w:b/>
          <w:lang w:eastAsia="zh-CN"/>
        </w:rPr>
        <w:t>我对保存、暂存、</w:t>
      </w:r>
      <w:r>
        <w:rPr>
          <w:b/>
          <w:lang w:eastAsia="zh-CN"/>
        </w:rPr>
        <w:t>commit</w:t>
      </w:r>
      <w:r>
        <w:rPr>
          <w:b/>
          <w:lang w:eastAsia="zh-CN"/>
        </w:rPr>
        <w:t>、</w:t>
      </w:r>
      <w:r>
        <w:rPr>
          <w:b/>
          <w:lang w:eastAsia="zh-CN"/>
        </w:rPr>
        <w:t xml:space="preserve">push </w:t>
      </w:r>
      <w:r>
        <w:rPr>
          <w:b/>
          <w:lang w:eastAsia="zh-CN"/>
        </w:rPr>
        <w:t>的解释：</w:t>
      </w:r>
    </w:p>
    <w:p w14:paraId="5583ECF0" w14:textId="7CE3A43D" w:rsidR="00E14759" w:rsidRPr="00E14759" w:rsidRDefault="00000000" w:rsidP="00E14759">
      <w:pPr>
        <w:rPr>
          <w:color w:val="646464"/>
          <w:lang w:eastAsia="zh-CN"/>
        </w:rPr>
      </w:pPr>
      <w:r>
        <w:rPr>
          <w:color w:val="646464"/>
          <w:lang w:eastAsia="zh-CN"/>
        </w:rPr>
        <w:t>[</w:t>
      </w:r>
      <w:r w:rsidR="00E14759" w:rsidRPr="00E14759">
        <w:rPr>
          <w:color w:val="646464"/>
          <w:lang w:eastAsia="zh-CN"/>
        </w:rPr>
        <w:t xml:space="preserve"> </w:t>
      </w:r>
      <w:r w:rsidR="00E14759" w:rsidRPr="00E14759">
        <w:rPr>
          <w:b/>
          <w:bCs/>
          <w:color w:val="646464"/>
          <w:lang w:eastAsia="zh-CN"/>
        </w:rPr>
        <w:t>保存</w:t>
      </w:r>
      <w:r w:rsidR="00E14759" w:rsidRPr="00E14759">
        <w:rPr>
          <w:color w:val="646464"/>
          <w:lang w:eastAsia="zh-CN"/>
        </w:rPr>
        <w:t>：</w:t>
      </w:r>
      <w:r w:rsidR="00E14759" w:rsidRPr="00E14759">
        <w:rPr>
          <w:color w:val="646464"/>
          <w:lang w:eastAsia="zh-CN"/>
        </w:rPr>
        <w:t xml:space="preserve">Word </w:t>
      </w:r>
      <w:r w:rsidR="00E14759" w:rsidRPr="00E14759">
        <w:rPr>
          <w:color w:val="646464"/>
          <w:lang w:eastAsia="zh-CN"/>
        </w:rPr>
        <w:t>把修改写入本地</w:t>
      </w:r>
      <w:r w:rsidR="00E14759" w:rsidRPr="00E14759">
        <w:rPr>
          <w:color w:val="646464"/>
          <w:lang w:eastAsia="zh-CN"/>
        </w:rPr>
        <w:t xml:space="preserve"> .docx </w:t>
      </w:r>
      <w:r w:rsidR="00E14759" w:rsidRPr="00E14759">
        <w:rPr>
          <w:color w:val="646464"/>
          <w:lang w:eastAsia="zh-CN"/>
        </w:rPr>
        <w:t>文件，</w:t>
      </w:r>
      <w:r w:rsidR="00E14759" w:rsidRPr="00E14759">
        <w:rPr>
          <w:color w:val="646464"/>
          <w:lang w:eastAsia="zh-CN"/>
        </w:rPr>
        <w:t xml:space="preserve">GitHub </w:t>
      </w:r>
      <w:r w:rsidR="00E14759" w:rsidRPr="00E14759">
        <w:rPr>
          <w:color w:val="646464"/>
          <w:lang w:eastAsia="zh-CN"/>
        </w:rPr>
        <w:t>不会变化。</w:t>
      </w:r>
    </w:p>
    <w:p w14:paraId="4125A142" w14:textId="371C9039" w:rsidR="00E14759" w:rsidRPr="00E14759" w:rsidRDefault="00E14759" w:rsidP="00E14759">
      <w:pPr>
        <w:rPr>
          <w:color w:val="646464"/>
          <w:lang w:eastAsia="zh-CN"/>
        </w:rPr>
      </w:pPr>
      <w:r w:rsidRPr="00E14759">
        <w:rPr>
          <w:color w:val="646464"/>
          <w:lang w:eastAsia="zh-CN"/>
        </w:rPr>
        <w:t xml:space="preserve"> </w:t>
      </w:r>
      <w:r w:rsidRPr="00E14759">
        <w:rPr>
          <w:b/>
          <w:bCs/>
          <w:color w:val="646464"/>
          <w:lang w:eastAsia="zh-CN"/>
        </w:rPr>
        <w:t>暂存</w:t>
      </w:r>
      <w:r w:rsidRPr="00E14759">
        <w:rPr>
          <w:color w:val="646464"/>
          <w:lang w:eastAsia="zh-CN"/>
        </w:rPr>
        <w:t>：选择哪些本地修改进入下一次</w:t>
      </w:r>
      <w:r w:rsidRPr="00E14759">
        <w:rPr>
          <w:color w:val="646464"/>
          <w:lang w:eastAsia="zh-CN"/>
        </w:rPr>
        <w:t xml:space="preserve"> commit</w:t>
      </w:r>
      <w:r w:rsidRPr="00E14759">
        <w:rPr>
          <w:color w:val="646464"/>
          <w:lang w:eastAsia="zh-CN"/>
        </w:rPr>
        <w:t>，仍未上传。</w:t>
      </w:r>
    </w:p>
    <w:p w14:paraId="5BA8344C" w14:textId="3BE12065" w:rsidR="00E14759" w:rsidRPr="00E14759" w:rsidRDefault="00E14759" w:rsidP="00E14759">
      <w:pPr>
        <w:rPr>
          <w:color w:val="646464"/>
          <w:lang w:eastAsia="zh-CN"/>
        </w:rPr>
      </w:pPr>
      <w:r w:rsidRPr="00E14759">
        <w:rPr>
          <w:b/>
          <w:bCs/>
          <w:color w:val="646464"/>
          <w:lang w:eastAsia="zh-CN"/>
        </w:rPr>
        <w:lastRenderedPageBreak/>
        <w:t>commit</w:t>
      </w:r>
      <w:r w:rsidRPr="00E14759">
        <w:rPr>
          <w:color w:val="646464"/>
          <w:lang w:eastAsia="zh-CN"/>
        </w:rPr>
        <w:t>：在本地仓库形成一个带编号的版本记录，</w:t>
      </w:r>
      <w:r w:rsidRPr="00E14759">
        <w:rPr>
          <w:color w:val="646464"/>
          <w:lang w:eastAsia="zh-CN"/>
        </w:rPr>
        <w:t>GitHub</w:t>
      </w:r>
      <w:r w:rsidRPr="00E14759">
        <w:rPr>
          <w:color w:val="646464"/>
          <w:lang w:eastAsia="zh-CN"/>
        </w:rPr>
        <w:t>仍不会自动变化。</w:t>
      </w:r>
    </w:p>
    <w:p w14:paraId="4D36CDE7" w14:textId="348162A7" w:rsidR="00310FFC" w:rsidRDefault="00E14759" w:rsidP="00E14759">
      <w:pPr>
        <w:rPr>
          <w:lang w:eastAsia="zh-CN"/>
        </w:rPr>
      </w:pPr>
      <w:r w:rsidRPr="00E14759">
        <w:rPr>
          <w:b/>
          <w:bCs/>
          <w:color w:val="646464"/>
          <w:lang w:eastAsia="zh-CN"/>
        </w:rPr>
        <w:t>push</w:t>
      </w:r>
      <w:r w:rsidRPr="00E14759">
        <w:rPr>
          <w:color w:val="646464"/>
          <w:lang w:eastAsia="zh-CN"/>
        </w:rPr>
        <w:t>：把本地</w:t>
      </w:r>
      <w:r w:rsidRPr="00E14759">
        <w:rPr>
          <w:color w:val="646464"/>
          <w:lang w:eastAsia="zh-CN"/>
        </w:rPr>
        <w:t xml:space="preserve"> commit </w:t>
      </w:r>
      <w:r w:rsidRPr="00E14759">
        <w:rPr>
          <w:color w:val="646464"/>
          <w:lang w:eastAsia="zh-CN"/>
        </w:rPr>
        <w:t>发送到远程</w:t>
      </w:r>
      <w:r w:rsidRPr="00E14759">
        <w:rPr>
          <w:color w:val="646464"/>
          <w:lang w:eastAsia="zh-CN"/>
        </w:rPr>
        <w:t xml:space="preserve"> GitHub </w:t>
      </w:r>
      <w:r w:rsidRPr="00E14759">
        <w:rPr>
          <w:color w:val="646464"/>
          <w:lang w:eastAsia="zh-CN"/>
        </w:rPr>
        <w:t>仓库。</w:t>
      </w:r>
      <w:r w:rsidR="00000000">
        <w:rPr>
          <w:color w:val="646464"/>
          <w:lang w:eastAsia="zh-CN"/>
        </w:rPr>
        <w:t>]</w:t>
      </w:r>
    </w:p>
    <w:p w14:paraId="7DCBA4C2" w14:textId="77777777" w:rsidR="00347C9A" w:rsidRDefault="00000000" w:rsidP="00347C9A">
      <w:pPr>
        <w:rPr>
          <w:b/>
          <w:lang w:eastAsia="zh-CN"/>
        </w:rPr>
      </w:pPr>
      <w:r>
        <w:rPr>
          <w:b/>
          <w:lang w:eastAsia="zh-CN"/>
        </w:rPr>
        <w:t>本次选择提交的文件；我检查了哪些内容：</w:t>
      </w:r>
    </w:p>
    <w:p w14:paraId="2B231232" w14:textId="087CB272" w:rsidR="00347C9A" w:rsidRDefault="00000000" w:rsidP="00347C9A">
      <w:pPr>
        <w:rPr>
          <w:color w:val="646464"/>
          <w:lang w:eastAsia="zh-CN"/>
        </w:rPr>
      </w:pPr>
      <w:r>
        <w:rPr>
          <w:color w:val="646464"/>
          <w:lang w:eastAsia="zh-CN"/>
        </w:rPr>
        <w:t>[</w:t>
      </w:r>
      <w:r w:rsidR="00347C9A" w:rsidRPr="00347C9A">
        <w:rPr>
          <w:color w:val="646464"/>
          <w:lang w:eastAsia="zh-CN"/>
        </w:rPr>
        <w:t>docs/notes/W01_</w:t>
      </w:r>
      <w:r w:rsidR="00347C9A" w:rsidRPr="00347C9A">
        <w:rPr>
          <w:color w:val="646464"/>
          <w:lang w:eastAsia="zh-CN"/>
        </w:rPr>
        <w:t>我的作业</w:t>
      </w:r>
      <w:r w:rsidR="00347C9A" w:rsidRPr="00347C9A">
        <w:rPr>
          <w:color w:val="646464"/>
          <w:lang w:eastAsia="zh-CN"/>
        </w:rPr>
        <w:t>.docx</w:t>
      </w:r>
      <w:r w:rsidR="00347C9A">
        <w:rPr>
          <w:rFonts w:hint="eastAsia"/>
          <w:color w:val="646464"/>
          <w:lang w:eastAsia="zh-CN"/>
        </w:rPr>
        <w:t>；</w:t>
      </w:r>
    </w:p>
    <w:p w14:paraId="4A85E6DE" w14:textId="2F971966" w:rsidR="00310FFC" w:rsidRPr="00347C9A" w:rsidRDefault="00347C9A">
      <w:pPr>
        <w:rPr>
          <w:color w:val="646464"/>
          <w:lang w:eastAsia="zh-CN"/>
        </w:rPr>
      </w:pPr>
      <w:r w:rsidRPr="00347C9A">
        <w:rPr>
          <w:color w:val="646464"/>
          <w:lang w:eastAsia="zh-CN"/>
        </w:rPr>
        <w:t>我用</w:t>
      </w:r>
      <w:r w:rsidRPr="00347C9A">
        <w:rPr>
          <w:color w:val="646464"/>
          <w:lang w:eastAsia="zh-CN"/>
        </w:rPr>
        <w:t xml:space="preserve"> Word/WPS </w:t>
      </w:r>
      <w:r w:rsidRPr="00347C9A">
        <w:rPr>
          <w:color w:val="646464"/>
          <w:lang w:eastAsia="zh-CN"/>
        </w:rPr>
        <w:t>打开并检查了文件名、姓名、学习目标、作业答案和版面，保存并重新打开确认内容仍然存在；使用</w:t>
      </w:r>
      <w:r w:rsidRPr="00347C9A">
        <w:rPr>
          <w:color w:val="646464"/>
          <w:lang w:eastAsia="zh-CN"/>
        </w:rPr>
        <w:t xml:space="preserve"> git status </w:t>
      </w:r>
      <w:r w:rsidRPr="00347C9A">
        <w:rPr>
          <w:color w:val="646464"/>
          <w:lang w:eastAsia="zh-CN"/>
        </w:rPr>
        <w:t>和</w:t>
      </w:r>
      <w:r w:rsidRPr="00347C9A">
        <w:rPr>
          <w:color w:val="646464"/>
          <w:lang w:eastAsia="zh-CN"/>
        </w:rPr>
        <w:t xml:space="preserve"> git diff --cached --name-status </w:t>
      </w:r>
      <w:r w:rsidRPr="00347C9A">
        <w:rPr>
          <w:color w:val="646464"/>
          <w:lang w:eastAsia="zh-CN"/>
        </w:rPr>
        <w:t>确认暂存区中只有这一份作业文件</w:t>
      </w:r>
      <w:r w:rsidR="00000000">
        <w:rPr>
          <w:color w:val="646464"/>
          <w:lang w:eastAsia="zh-CN"/>
        </w:rPr>
        <w:t>]</w:t>
      </w:r>
    </w:p>
    <w:p w14:paraId="30916023" w14:textId="77777777" w:rsidR="00347C9A" w:rsidRDefault="00000000">
      <w:pPr>
        <w:rPr>
          <w:b/>
          <w:lang w:eastAsia="zh-CN"/>
        </w:rPr>
      </w:pPr>
      <w:proofErr w:type="spellStart"/>
      <w:r>
        <w:rPr>
          <w:b/>
        </w:rPr>
        <w:t>准备执行的</w:t>
      </w:r>
      <w:proofErr w:type="spellEnd"/>
      <w:r>
        <w:rPr>
          <w:b/>
        </w:rPr>
        <w:t xml:space="preserve"> commit </w:t>
      </w:r>
      <w:r>
        <w:rPr>
          <w:b/>
        </w:rPr>
        <w:t>与</w:t>
      </w:r>
      <w:r>
        <w:rPr>
          <w:b/>
        </w:rPr>
        <w:t xml:space="preserve"> push </w:t>
      </w:r>
      <w:proofErr w:type="spellStart"/>
      <w:r>
        <w:rPr>
          <w:b/>
        </w:rPr>
        <w:t>命令（不含令牌</w:t>
      </w:r>
      <w:proofErr w:type="spellEnd"/>
      <w:r>
        <w:rPr>
          <w:b/>
        </w:rPr>
        <w:t>）：</w:t>
      </w:r>
    </w:p>
    <w:p w14:paraId="54D00A63" w14:textId="77777777" w:rsidR="00347C9A" w:rsidRPr="00347C9A" w:rsidRDefault="00000000" w:rsidP="00347C9A">
      <w:pPr>
        <w:rPr>
          <w:color w:val="646464"/>
        </w:rPr>
      </w:pPr>
      <w:r>
        <w:rPr>
          <w:color w:val="646464"/>
        </w:rPr>
        <w:t>[</w:t>
      </w:r>
      <w:r w:rsidR="00347C9A" w:rsidRPr="00347C9A">
        <w:rPr>
          <w:color w:val="646464"/>
        </w:rPr>
        <w:t>git commit -m "Add week 1 homework"</w:t>
      </w:r>
    </w:p>
    <w:p w14:paraId="0DF6A539" w14:textId="6A9F1AF5" w:rsidR="00310FFC" w:rsidRPr="00347C9A" w:rsidRDefault="00347C9A">
      <w:pPr>
        <w:rPr>
          <w:color w:val="646464"/>
        </w:rPr>
      </w:pPr>
      <w:r w:rsidRPr="00347C9A">
        <w:rPr>
          <w:color w:val="646464"/>
        </w:rPr>
        <w:t>git push origin main</w:t>
      </w:r>
      <w:r w:rsidR="00000000">
        <w:rPr>
          <w:color w:val="646464"/>
        </w:rPr>
        <w:t>]</w:t>
      </w:r>
    </w:p>
    <w:p w14:paraId="6FD62EA6" w14:textId="77777777" w:rsidR="00347C9A" w:rsidRDefault="00000000">
      <w:pPr>
        <w:rPr>
          <w:b/>
          <w:lang w:eastAsia="zh-CN"/>
        </w:rPr>
      </w:pPr>
      <w:proofErr w:type="spellStart"/>
      <w:r>
        <w:rPr>
          <w:b/>
        </w:rPr>
        <w:t>当前分支；</w:t>
      </w:r>
      <w:r>
        <w:rPr>
          <w:b/>
        </w:rPr>
        <w:t>origin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指向的个人仓库</w:t>
      </w:r>
      <w:proofErr w:type="spellEnd"/>
      <w:r>
        <w:rPr>
          <w:b/>
        </w:rPr>
        <w:t>：</w:t>
      </w:r>
    </w:p>
    <w:p w14:paraId="4A2D35A0" w14:textId="0550B6FD" w:rsidR="00310FFC" w:rsidRPr="00347C9A" w:rsidRDefault="00000000">
      <w:pPr>
        <w:rPr>
          <w:color w:val="646464"/>
        </w:rPr>
      </w:pPr>
      <w:r>
        <w:rPr>
          <w:color w:val="646464"/>
        </w:rPr>
        <w:t>[</w:t>
      </w:r>
      <w:r w:rsidR="00347C9A" w:rsidRPr="00347C9A">
        <w:rPr>
          <w:color w:val="646464"/>
        </w:rPr>
        <w:t>origin</w:t>
      </w:r>
      <w:r w:rsidR="00347C9A" w:rsidRPr="00347C9A">
        <w:rPr>
          <w:color w:val="646464"/>
        </w:rPr>
        <w:t>：</w:t>
      </w:r>
      <w:r w:rsidR="00347C9A" w:rsidRPr="00347C9A">
        <w:rPr>
          <w:color w:val="646464"/>
        </w:rPr>
        <w:t>https://github.com/ruoxuandai75-art/wafer-scheduling-homework.git</w:t>
      </w:r>
      <w:r>
        <w:rPr>
          <w:color w:val="646464"/>
        </w:rPr>
        <w:t>]</w:t>
      </w:r>
    </w:p>
    <w:p w14:paraId="436F24A0" w14:textId="77777777" w:rsidR="00310FFC" w:rsidRDefault="00000000">
      <w:pPr>
        <w:rPr>
          <w:lang w:eastAsia="zh-CN"/>
        </w:rPr>
      </w:pPr>
      <w:r>
        <w:t xml:space="preserve">Word </w:t>
      </w:r>
      <w:r>
        <w:t>文档通常不能在</w:t>
      </w:r>
      <w:r>
        <w:t xml:space="preserve"> git diff </w:t>
      </w:r>
      <w:r>
        <w:t>中逐行显示正文；提交前用</w:t>
      </w:r>
      <w:r>
        <w:t xml:space="preserve"> Word </w:t>
      </w:r>
      <w:r>
        <w:t>或</w:t>
      </w:r>
      <w:r>
        <w:t xml:space="preserve"> WPS </w:t>
      </w:r>
      <w:proofErr w:type="spellStart"/>
      <w:r>
        <w:t>打开检查，并结合</w:t>
      </w:r>
      <w:proofErr w:type="spellEnd"/>
      <w:r>
        <w:t xml:space="preserve"> git status </w:t>
      </w:r>
      <w:proofErr w:type="spellStart"/>
      <w:r>
        <w:t>核对文件名</w:t>
      </w:r>
      <w:proofErr w:type="spellEnd"/>
      <w:r>
        <w:t>。</w:t>
      </w:r>
      <w:r>
        <w:rPr>
          <w:lang w:eastAsia="zh-CN"/>
        </w:rPr>
        <w:t>保存并关闭文档后再提交。</w:t>
      </w:r>
    </w:p>
    <w:p w14:paraId="19DCDE60" w14:textId="77777777" w:rsidR="00310FFC" w:rsidRDefault="00000000">
      <w:pPr>
        <w:pStyle w:val="1"/>
        <w:rPr>
          <w:lang w:eastAsia="zh-CN"/>
        </w:rPr>
      </w:pPr>
      <w:r>
        <w:rPr>
          <w:lang w:eastAsia="zh-CN"/>
        </w:rPr>
        <w:t>提交前自查与待解决问题</w:t>
      </w:r>
    </w:p>
    <w:p w14:paraId="494BD0F5" w14:textId="43E8F037" w:rsidR="00310FFC" w:rsidRDefault="00000000">
      <w:r>
        <w:t>[</w:t>
      </w:r>
      <w:r w:rsidR="006069B7">
        <w:rPr>
          <w:rFonts w:hint="eastAsia"/>
          <w:lang w:eastAsia="zh-CN"/>
        </w:rPr>
        <w:t>√</w:t>
      </w:r>
      <w:r>
        <w:t xml:space="preserve"> ] </w:t>
      </w:r>
      <w:proofErr w:type="spellStart"/>
      <w:r>
        <w:t>账号、模板获取、空目录与</w:t>
      </w:r>
      <w:proofErr w:type="spellEnd"/>
      <w:r>
        <w:t xml:space="preserve"> origin </w:t>
      </w:r>
      <w:proofErr w:type="spellStart"/>
      <w:r>
        <w:t>已核对</w:t>
      </w:r>
      <w:proofErr w:type="spellEnd"/>
      <w:r>
        <w:t>。</w:t>
      </w:r>
    </w:p>
    <w:p w14:paraId="7C9C16CD" w14:textId="3020A4E3" w:rsidR="00310FFC" w:rsidRDefault="00000000">
      <w:r>
        <w:t>[</w:t>
      </w:r>
      <w:r w:rsidR="006069B7">
        <w:rPr>
          <w:rFonts w:hint="eastAsia"/>
          <w:lang w:eastAsia="zh-CN"/>
        </w:rPr>
        <w:t>√</w:t>
      </w:r>
      <w:r>
        <w:t xml:space="preserve">] VS </w:t>
      </w:r>
      <w:proofErr w:type="spellStart"/>
      <w:r>
        <w:t>Code</w:t>
      </w:r>
      <w:r>
        <w:t>、</w:t>
      </w:r>
      <w:r>
        <w:t>Git</w:t>
      </w:r>
      <w:r>
        <w:t>、</w:t>
      </w:r>
      <w:r>
        <w:t>Conda</w:t>
      </w:r>
      <w:proofErr w:type="spellEnd"/>
      <w:r>
        <w:t xml:space="preserve"> </w:t>
      </w:r>
      <w:r>
        <w:t>与</w:t>
      </w:r>
      <w:r>
        <w:t xml:space="preserve"> Python 3.11 </w:t>
      </w:r>
      <w:proofErr w:type="spellStart"/>
      <w:r>
        <w:t>项目解释器可用</w:t>
      </w:r>
      <w:proofErr w:type="spellEnd"/>
      <w:r>
        <w:t>。</w:t>
      </w:r>
    </w:p>
    <w:p w14:paraId="0B23A179" w14:textId="6F625C46" w:rsidR="00310FFC" w:rsidRDefault="00000000">
      <w:pPr>
        <w:rPr>
          <w:lang w:eastAsia="zh-CN"/>
        </w:rPr>
      </w:pPr>
      <w:r>
        <w:rPr>
          <w:lang w:eastAsia="zh-CN"/>
        </w:rPr>
        <w:t>[</w:t>
      </w:r>
      <w:r w:rsidR="006069B7">
        <w:rPr>
          <w:rFonts w:hint="eastAsia"/>
          <w:lang w:eastAsia="zh-CN"/>
        </w:rPr>
        <w:t>√</w:t>
      </w:r>
      <w:r>
        <w:rPr>
          <w:lang w:eastAsia="zh-CN"/>
        </w:rPr>
        <w:t xml:space="preserve">] </w:t>
      </w:r>
      <w:r>
        <w:rPr>
          <w:lang w:eastAsia="zh-CN"/>
        </w:rPr>
        <w:t>已完成</w:t>
      </w:r>
      <w:r>
        <w:rPr>
          <w:lang w:eastAsia="zh-CN"/>
        </w:rPr>
        <w:t xml:space="preserve"> AI </w:t>
      </w:r>
      <w:r>
        <w:rPr>
          <w:lang w:eastAsia="zh-CN"/>
        </w:rPr>
        <w:t>基础、新会话交接与一次实际操作核验。</w:t>
      </w:r>
    </w:p>
    <w:p w14:paraId="70F6611E" w14:textId="2B7AD208" w:rsidR="00310FFC" w:rsidRDefault="00000000">
      <w:pPr>
        <w:rPr>
          <w:lang w:eastAsia="zh-CN"/>
        </w:rPr>
      </w:pPr>
      <w:r>
        <w:rPr>
          <w:lang w:eastAsia="zh-CN"/>
        </w:rPr>
        <w:t>[</w:t>
      </w:r>
      <w:r w:rsidR="006069B7">
        <w:rPr>
          <w:rFonts w:hint="eastAsia"/>
          <w:lang w:eastAsia="zh-CN"/>
        </w:rPr>
        <w:t>√</w:t>
      </w:r>
      <w:r>
        <w:rPr>
          <w:lang w:eastAsia="zh-CN"/>
        </w:rPr>
        <w:t xml:space="preserve">] </w:t>
      </w:r>
      <w:r>
        <w:rPr>
          <w:lang w:eastAsia="zh-CN"/>
        </w:rPr>
        <w:t>已独立完成</w:t>
      </w:r>
      <w:r>
        <w:rPr>
          <w:lang w:eastAsia="zh-CN"/>
        </w:rPr>
        <w:t xml:space="preserve"> C1—C3</w:t>
      </w:r>
      <w:r>
        <w:rPr>
          <w:lang w:eastAsia="zh-CN"/>
        </w:rPr>
        <w:t>，并能解释自己的图、例子和手算。</w:t>
      </w:r>
    </w:p>
    <w:p w14:paraId="36F8A4A6" w14:textId="21D84643" w:rsidR="00310FFC" w:rsidRDefault="00000000">
      <w:pPr>
        <w:rPr>
          <w:lang w:eastAsia="zh-CN"/>
        </w:rPr>
      </w:pPr>
      <w:r>
        <w:rPr>
          <w:lang w:eastAsia="zh-CN"/>
        </w:rPr>
        <w:t>[</w:t>
      </w:r>
      <w:r w:rsidR="006069B7">
        <w:rPr>
          <w:rFonts w:hint="eastAsia"/>
          <w:lang w:eastAsia="zh-CN"/>
        </w:rPr>
        <w:t>√</w:t>
      </w:r>
      <w:r>
        <w:rPr>
          <w:lang w:eastAsia="zh-CN"/>
        </w:rPr>
        <w:t xml:space="preserve"> ] </w:t>
      </w:r>
      <w:r>
        <w:rPr>
          <w:lang w:eastAsia="zh-CN"/>
        </w:rPr>
        <w:t>答案和附件已保存到项目内，选择提交的文件与本次作业一致。</w:t>
      </w:r>
    </w:p>
    <w:p w14:paraId="7BD14BBE" w14:textId="791C4111" w:rsidR="00310FFC" w:rsidRDefault="00000000">
      <w:pPr>
        <w:rPr>
          <w:lang w:eastAsia="zh-CN"/>
        </w:rPr>
      </w:pPr>
      <w:r>
        <w:rPr>
          <w:b/>
          <w:lang w:eastAsia="zh-CN"/>
        </w:rPr>
        <w:t>仍不确定的问题：</w:t>
      </w:r>
      <w:r>
        <w:rPr>
          <w:color w:val="646464"/>
          <w:lang w:eastAsia="zh-CN"/>
        </w:rPr>
        <w:t>[</w:t>
      </w:r>
      <w:r w:rsidR="00347C9A">
        <w:rPr>
          <w:rFonts w:hint="eastAsia"/>
          <w:color w:val="646464"/>
          <w:lang w:eastAsia="zh-CN"/>
        </w:rPr>
        <w:t>无</w:t>
      </w:r>
      <w:r>
        <w:rPr>
          <w:color w:val="646464"/>
          <w:lang w:eastAsia="zh-CN"/>
        </w:rPr>
        <w:t>]</w:t>
      </w:r>
    </w:p>
    <w:p w14:paraId="2753B741" w14:textId="434FA852" w:rsidR="00310FFC" w:rsidRDefault="00000000">
      <w:pPr>
        <w:rPr>
          <w:lang w:eastAsia="zh-CN"/>
        </w:rPr>
      </w:pPr>
      <w:r>
        <w:rPr>
          <w:b/>
          <w:lang w:eastAsia="zh-CN"/>
        </w:rPr>
        <w:t>未完成项、报错与补做计划（没有则写</w:t>
      </w:r>
      <w:r>
        <w:rPr>
          <w:b/>
          <w:lang w:eastAsia="zh-CN"/>
        </w:rPr>
        <w:t>“</w:t>
      </w:r>
      <w:r>
        <w:rPr>
          <w:b/>
          <w:lang w:eastAsia="zh-CN"/>
        </w:rPr>
        <w:t>无</w:t>
      </w:r>
      <w:r>
        <w:rPr>
          <w:b/>
          <w:lang w:eastAsia="zh-CN"/>
        </w:rPr>
        <w:t>”</w:t>
      </w:r>
      <w:r>
        <w:rPr>
          <w:b/>
          <w:lang w:eastAsia="zh-CN"/>
        </w:rPr>
        <w:t>）：</w:t>
      </w:r>
      <w:r>
        <w:rPr>
          <w:color w:val="646464"/>
          <w:lang w:eastAsia="zh-CN"/>
        </w:rPr>
        <w:t>[</w:t>
      </w:r>
      <w:r w:rsidR="00347C9A">
        <w:rPr>
          <w:rFonts w:hint="eastAsia"/>
          <w:color w:val="646464"/>
          <w:lang w:eastAsia="zh-CN"/>
        </w:rPr>
        <w:t>无</w:t>
      </w:r>
      <w:r>
        <w:rPr>
          <w:color w:val="646464"/>
          <w:lang w:eastAsia="zh-CN"/>
        </w:rPr>
        <w:t>]</w:t>
      </w:r>
    </w:p>
    <w:p w14:paraId="51A9FC93" w14:textId="77777777" w:rsidR="00310FFC" w:rsidRDefault="00000000">
      <w:pPr>
        <w:pStyle w:val="1"/>
      </w:pPr>
      <w:proofErr w:type="spellStart"/>
      <w:r>
        <w:t>提交后在提交入口另附</w:t>
      </w:r>
      <w:proofErr w:type="spellEnd"/>
    </w:p>
    <w:p w14:paraId="014B6394" w14:textId="77777777" w:rsidR="00310FFC" w:rsidRDefault="00000000">
      <w:r>
        <w:t>完成</w:t>
      </w:r>
      <w:r>
        <w:t xml:space="preserve"> commit </w:t>
      </w:r>
      <w:r>
        <w:t>和</w:t>
      </w:r>
      <w:r>
        <w:t xml:space="preserve"> push </w:t>
      </w:r>
      <w:r>
        <w:t>后，在提交入口或消息中提供下列信息；不必把包含本文件的最终提交编号写回本文件。</w:t>
      </w:r>
    </w:p>
    <w:p w14:paraId="64947369" w14:textId="26BA0119" w:rsidR="00347C9A" w:rsidRDefault="00000000">
      <w:pPr>
        <w:rPr>
          <w:lang w:eastAsia="zh-CN"/>
        </w:rPr>
      </w:pPr>
      <w:r>
        <w:t>个人仓库链接：</w:t>
      </w:r>
      <w:r w:rsidR="00347C9A" w:rsidRPr="00347C9A">
        <w:t>https://github.com/ruoxuandai75-art/wafer-scheduling-homework</w:t>
      </w:r>
      <w:r>
        <w:br/>
      </w:r>
      <w:proofErr w:type="spellStart"/>
      <w:r>
        <w:t>实际分支：</w:t>
      </w:r>
      <w:r w:rsidR="00347C9A" w:rsidRPr="00347C9A">
        <w:t>main</w:t>
      </w:r>
      <w:proofErr w:type="spellEnd"/>
      <w:r>
        <w:br/>
      </w:r>
      <w:proofErr w:type="spellStart"/>
      <w:r>
        <w:t>包含答案的完整</w:t>
      </w:r>
      <w:proofErr w:type="spellEnd"/>
      <w:r>
        <w:t xml:space="preserve"> commit </w:t>
      </w:r>
      <w:r>
        <w:t>编号：</w:t>
      </w:r>
      <w:r w:rsidR="00347C9A" w:rsidRPr="00347C9A">
        <w:t>5ebd9cdfb1732e9f6dfb81b2ffba322e25e7a42b</w:t>
      </w:r>
      <w:r>
        <w:br/>
      </w:r>
      <w:proofErr w:type="spellStart"/>
      <w:r>
        <w:t>作业相对路径：</w:t>
      </w:r>
      <w:r w:rsidR="00347C9A" w:rsidRPr="00347C9A">
        <w:t>docs</w:t>
      </w:r>
      <w:proofErr w:type="spellEnd"/>
      <w:r w:rsidR="00347C9A" w:rsidRPr="00347C9A">
        <w:t>/notes/W01_</w:t>
      </w:r>
      <w:r w:rsidR="00347C9A" w:rsidRPr="00347C9A">
        <w:t>我的作业</w:t>
      </w:r>
      <w:r w:rsidR="00347C9A" w:rsidRPr="00347C9A">
        <w:t>.docx</w:t>
      </w:r>
      <w:r>
        <w:br/>
      </w:r>
      <w:proofErr w:type="spellStart"/>
      <w:r>
        <w:t>推送结果与网页核对结果：</w:t>
      </w:r>
      <w:r w:rsidR="00347C9A" w:rsidRPr="00347C9A">
        <w:rPr>
          <w:lang w:eastAsia="zh-CN"/>
        </w:rPr>
        <w:t>git</w:t>
      </w:r>
      <w:proofErr w:type="spellEnd"/>
      <w:r w:rsidR="00347C9A" w:rsidRPr="00347C9A">
        <w:rPr>
          <w:lang w:eastAsia="zh-CN"/>
        </w:rPr>
        <w:t xml:space="preserve"> push </w:t>
      </w:r>
      <w:r w:rsidR="00347C9A" w:rsidRPr="00347C9A">
        <w:rPr>
          <w:lang w:eastAsia="zh-CN"/>
        </w:rPr>
        <w:t>已成功</w:t>
      </w:r>
      <w:r w:rsidR="00347C9A">
        <w:rPr>
          <w:rFonts w:hint="eastAsia"/>
          <w:lang w:eastAsia="zh-CN"/>
        </w:rPr>
        <w:t>，</w:t>
      </w:r>
      <w:r w:rsidR="00347C9A" w:rsidRPr="00347C9A">
        <w:rPr>
          <w:lang w:eastAsia="zh-CN"/>
        </w:rPr>
        <w:t xml:space="preserve">GitHub </w:t>
      </w:r>
      <w:r w:rsidR="00347C9A" w:rsidRPr="00347C9A">
        <w:rPr>
          <w:lang w:eastAsia="zh-CN"/>
        </w:rPr>
        <w:t>网页能够看到作业文件和提交</w:t>
      </w:r>
      <w:r w:rsidR="00347C9A" w:rsidRPr="00347C9A">
        <w:rPr>
          <w:lang w:eastAsia="zh-CN"/>
        </w:rPr>
        <w:t xml:space="preserve"> 5ebd9cd</w:t>
      </w:r>
      <w:r w:rsidR="00347C9A" w:rsidRPr="00347C9A">
        <w:rPr>
          <w:lang w:eastAsia="zh-CN"/>
        </w:rPr>
        <w:t>；已下载或打开</w:t>
      </w:r>
      <w:r w:rsidR="00347C9A" w:rsidRPr="00347C9A">
        <w:rPr>
          <w:lang w:eastAsia="zh-CN"/>
        </w:rPr>
        <w:t xml:space="preserve"> Word </w:t>
      </w:r>
      <w:r w:rsidR="00347C9A" w:rsidRPr="00347C9A">
        <w:rPr>
          <w:lang w:eastAsia="zh-CN"/>
        </w:rPr>
        <w:t>文件，确认内容正确。</w:t>
      </w:r>
    </w:p>
    <w:p w14:paraId="5CD4DB57" w14:textId="77777777" w:rsidR="00347C9A" w:rsidRDefault="00347C9A">
      <w:pPr>
        <w:rPr>
          <w:rFonts w:hint="eastAsia"/>
          <w:lang w:eastAsia="zh-CN"/>
        </w:rPr>
      </w:pPr>
    </w:p>
    <w:p w14:paraId="2F7ABCA9" w14:textId="77777777" w:rsidR="00310FFC" w:rsidRDefault="00000000">
      <w:pPr>
        <w:rPr>
          <w:lang w:eastAsia="zh-CN"/>
        </w:rPr>
      </w:pPr>
      <w:r>
        <w:rPr>
          <w:lang w:eastAsia="zh-CN"/>
        </w:rPr>
        <w:t>打开</w:t>
      </w:r>
      <w:r>
        <w:rPr>
          <w:lang w:eastAsia="zh-CN"/>
        </w:rPr>
        <w:t xml:space="preserve"> GitHub </w:t>
      </w:r>
      <w:r>
        <w:rPr>
          <w:lang w:eastAsia="zh-CN"/>
        </w:rPr>
        <w:t>的对应仓库与分支，核对文件和提交编号。</w:t>
      </w:r>
      <w:r>
        <w:rPr>
          <w:lang w:eastAsia="zh-CN"/>
        </w:rPr>
        <w:t xml:space="preserve">Word </w:t>
      </w:r>
      <w:r>
        <w:rPr>
          <w:lang w:eastAsia="zh-CN"/>
        </w:rPr>
        <w:t>文件若不能在线预览，下载本次提交中的文件，用</w:t>
      </w:r>
      <w:r>
        <w:rPr>
          <w:lang w:eastAsia="zh-CN"/>
        </w:rPr>
        <w:t xml:space="preserve"> Word </w:t>
      </w:r>
      <w:r>
        <w:rPr>
          <w:lang w:eastAsia="zh-CN"/>
        </w:rPr>
        <w:t>或</w:t>
      </w:r>
      <w:r>
        <w:rPr>
          <w:lang w:eastAsia="zh-CN"/>
        </w:rPr>
        <w:t xml:space="preserve"> WPS </w:t>
      </w:r>
      <w:r>
        <w:rPr>
          <w:lang w:eastAsia="zh-CN"/>
        </w:rPr>
        <w:t>打开核对答案；确认师兄也可以访问。</w:t>
      </w:r>
    </w:p>
    <w:p w14:paraId="77130B3C" w14:textId="77777777" w:rsidR="0026785E" w:rsidRDefault="0026785E">
      <w:pPr>
        <w:rPr>
          <w:lang w:eastAsia="zh-CN"/>
        </w:rPr>
      </w:pPr>
    </w:p>
    <w:p w14:paraId="78FBAD4B" w14:textId="4AE78C02" w:rsidR="0026785E" w:rsidRDefault="0026785E">
      <w:pPr>
        <w:rPr>
          <w:rFonts w:hint="eastAsia"/>
          <w:lang w:eastAsia="zh-CN"/>
        </w:rPr>
      </w:pPr>
    </w:p>
    <w:sectPr w:rsidR="0026785E" w:rsidSect="00034616"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7B5A2" w14:textId="77777777" w:rsidR="009C5CD1" w:rsidRDefault="009C5CD1" w:rsidP="001E52F5">
      <w:pPr>
        <w:spacing w:after="0" w:line="240" w:lineRule="auto"/>
      </w:pPr>
      <w:r>
        <w:separator/>
      </w:r>
    </w:p>
  </w:endnote>
  <w:endnote w:type="continuationSeparator" w:id="0">
    <w:p w14:paraId="1B72F8EE" w14:textId="77777777" w:rsidR="009C5CD1" w:rsidRDefault="009C5CD1" w:rsidP="001E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63880" w14:textId="77777777" w:rsidR="009C5CD1" w:rsidRDefault="009C5CD1" w:rsidP="001E52F5">
      <w:pPr>
        <w:spacing w:after="0" w:line="240" w:lineRule="auto"/>
      </w:pPr>
      <w:r>
        <w:separator/>
      </w:r>
    </w:p>
  </w:footnote>
  <w:footnote w:type="continuationSeparator" w:id="0">
    <w:p w14:paraId="302023E3" w14:textId="77777777" w:rsidR="009C5CD1" w:rsidRDefault="009C5CD1" w:rsidP="001E52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961A5"/>
    <w:multiLevelType w:val="multilevel"/>
    <w:tmpl w:val="9B209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0228C3"/>
    <w:multiLevelType w:val="multilevel"/>
    <w:tmpl w:val="092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80C8D"/>
    <w:multiLevelType w:val="multilevel"/>
    <w:tmpl w:val="82C2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C40F0"/>
    <w:multiLevelType w:val="multilevel"/>
    <w:tmpl w:val="E302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45254"/>
    <w:multiLevelType w:val="multilevel"/>
    <w:tmpl w:val="3C84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818184">
    <w:abstractNumId w:val="8"/>
  </w:num>
  <w:num w:numId="2" w16cid:durableId="1930001812">
    <w:abstractNumId w:val="6"/>
  </w:num>
  <w:num w:numId="3" w16cid:durableId="6490442">
    <w:abstractNumId w:val="5"/>
  </w:num>
  <w:num w:numId="4" w16cid:durableId="1846481009">
    <w:abstractNumId w:val="4"/>
  </w:num>
  <w:num w:numId="5" w16cid:durableId="1270578499">
    <w:abstractNumId w:val="7"/>
  </w:num>
  <w:num w:numId="6" w16cid:durableId="815486051">
    <w:abstractNumId w:val="3"/>
  </w:num>
  <w:num w:numId="7" w16cid:durableId="1046561179">
    <w:abstractNumId w:val="2"/>
  </w:num>
  <w:num w:numId="8" w16cid:durableId="80609719">
    <w:abstractNumId w:val="1"/>
  </w:num>
  <w:num w:numId="9" w16cid:durableId="1755273901">
    <w:abstractNumId w:val="0"/>
  </w:num>
  <w:num w:numId="10" w16cid:durableId="469635679">
    <w:abstractNumId w:val="12"/>
  </w:num>
  <w:num w:numId="11" w16cid:durableId="1133864401">
    <w:abstractNumId w:val="10"/>
  </w:num>
  <w:num w:numId="12" w16cid:durableId="1562058643">
    <w:abstractNumId w:val="11"/>
  </w:num>
  <w:num w:numId="13" w16cid:durableId="530456268">
    <w:abstractNumId w:val="9"/>
  </w:num>
  <w:num w:numId="14" w16cid:durableId="4519014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A34"/>
    <w:rsid w:val="00034616"/>
    <w:rsid w:val="0006063C"/>
    <w:rsid w:val="00083318"/>
    <w:rsid w:val="0015074B"/>
    <w:rsid w:val="00152EA9"/>
    <w:rsid w:val="001E52F5"/>
    <w:rsid w:val="001F4055"/>
    <w:rsid w:val="001F48E7"/>
    <w:rsid w:val="002111CC"/>
    <w:rsid w:val="00261F79"/>
    <w:rsid w:val="0026785E"/>
    <w:rsid w:val="0029639D"/>
    <w:rsid w:val="002B16D4"/>
    <w:rsid w:val="00310FFC"/>
    <w:rsid w:val="00313809"/>
    <w:rsid w:val="0031571E"/>
    <w:rsid w:val="00326F90"/>
    <w:rsid w:val="00347C9A"/>
    <w:rsid w:val="004E73E1"/>
    <w:rsid w:val="00511156"/>
    <w:rsid w:val="00520E47"/>
    <w:rsid w:val="00556869"/>
    <w:rsid w:val="006069B7"/>
    <w:rsid w:val="00624064"/>
    <w:rsid w:val="00671931"/>
    <w:rsid w:val="006E1DDE"/>
    <w:rsid w:val="00734B45"/>
    <w:rsid w:val="007752D2"/>
    <w:rsid w:val="00902CC9"/>
    <w:rsid w:val="00926ADC"/>
    <w:rsid w:val="009C5CD1"/>
    <w:rsid w:val="00A12519"/>
    <w:rsid w:val="00A157D6"/>
    <w:rsid w:val="00AA0295"/>
    <w:rsid w:val="00AA1D8D"/>
    <w:rsid w:val="00AF09CA"/>
    <w:rsid w:val="00B47730"/>
    <w:rsid w:val="00B92B0F"/>
    <w:rsid w:val="00C346B7"/>
    <w:rsid w:val="00C51ADA"/>
    <w:rsid w:val="00CB0664"/>
    <w:rsid w:val="00D15718"/>
    <w:rsid w:val="00D73E5E"/>
    <w:rsid w:val="00DC3F9A"/>
    <w:rsid w:val="00DE1C41"/>
    <w:rsid w:val="00E14759"/>
    <w:rsid w:val="00E30955"/>
    <w:rsid w:val="00EA1E17"/>
    <w:rsid w:val="00F37858"/>
    <w:rsid w:val="00F904D6"/>
    <w:rsid w:val="00FC693F"/>
    <w:rsid w:val="00FD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F04399"/>
  <w14:defaultImageDpi w14:val="300"/>
  <w15:docId w15:val="{687D4B6C-04E1-4FE5-AF96-BF482E064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rial" w:eastAsia="宋体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 w:after="1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DE1C4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DE1C41"/>
    <w:rPr>
      <w:rFonts w:ascii="Courier New" w:eastAsia="宋体" w:hAnsi="Courier New" w:cs="Courier New"/>
      <w:color w:val="000000"/>
      <w:sz w:val="20"/>
      <w:szCs w:val="20"/>
    </w:rPr>
  </w:style>
  <w:style w:type="character" w:styleId="aff9">
    <w:name w:val="Placeholder Text"/>
    <w:basedOn w:val="a2"/>
    <w:uiPriority w:val="99"/>
    <w:semiHidden/>
    <w:rsid w:val="00A1251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10</Pages>
  <Words>3838</Words>
  <Characters>4377</Characters>
  <Application>Microsoft Office Word</Application>
  <DocSecurity>0</DocSecurity>
  <Lines>208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第一周作业模板</dc:title>
  <dc:subject>Windows 项目入门与 AI 协作</dc:subject>
  <dc:creator>晶圆调度学习项目</dc:creator>
  <cp:keywords/>
  <dc:description>generated by python-docx</dc:description>
  <cp:lastModifiedBy>rx d</cp:lastModifiedBy>
  <cp:revision>6</cp:revision>
  <dcterms:created xsi:type="dcterms:W3CDTF">2013-12-23T23:15:00Z</dcterms:created>
  <dcterms:modified xsi:type="dcterms:W3CDTF">2026-10-28T08:10:00Z</dcterms:modified>
  <cp:category/>
</cp:coreProperties>
</file>