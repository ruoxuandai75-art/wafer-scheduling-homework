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F891D" w14:textId="77777777" w:rsidR="00402AB9" w:rsidRDefault="00000000">
      <w:pPr>
        <w:pStyle w:val="aa"/>
        <w:rPr>
          <w:noProof/>
          <w:lang w:eastAsia="zh-CN"/>
        </w:rPr>
      </w:pPr>
      <w:r>
        <w:rPr>
          <w:rFonts w:hint="eastAsia"/>
          <w:noProof/>
          <w:lang w:eastAsia="zh-CN"/>
        </w:rPr>
        <w:t>第一周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协作与</w:t>
      </w:r>
      <w:r>
        <w:rPr>
          <w:rFonts w:hint="eastAsia"/>
          <w:noProof/>
          <w:lang w:eastAsia="zh-CN"/>
        </w:rPr>
        <w:t>Windows</w:t>
      </w:r>
      <w:r>
        <w:rPr>
          <w:rFonts w:hint="eastAsia"/>
          <w:noProof/>
          <w:lang w:eastAsia="zh-CN"/>
        </w:rPr>
        <w:t>项目入门</w:t>
      </w:r>
    </w:p>
    <w:p w14:paraId="7A0BC060" w14:textId="3F4346B1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本周从零准备一个属于自己的晶圆调度学习项目。你将理解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如何使用信息，在</w:t>
      </w:r>
      <w:r>
        <w:rPr>
          <w:rFonts w:hint="eastAsia"/>
          <w:noProof/>
          <w:lang w:eastAsia="zh-CN"/>
        </w:rPr>
        <w:t xml:space="preserve"> Windows </w:t>
      </w:r>
      <w:r>
        <w:rPr>
          <w:rFonts w:hint="eastAsia"/>
          <w:noProof/>
          <w:lang w:eastAsia="zh-CN"/>
        </w:rPr>
        <w:t>上配置</w:t>
      </w:r>
      <w:r>
        <w:rPr>
          <w:rFonts w:hint="eastAsia"/>
          <w:noProof/>
          <w:lang w:eastAsia="zh-CN"/>
        </w:rPr>
        <w:t xml:space="preserve"> VS Code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Conda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Git</w:t>
      </w:r>
      <w:r>
        <w:rPr>
          <w:rFonts w:hint="eastAsia"/>
          <w:noProof/>
          <w:lang w:eastAsia="zh-CN"/>
        </w:rPr>
        <w:t>，从</w:t>
      </w:r>
      <w:r>
        <w:rPr>
          <w:rFonts w:hint="eastAsia"/>
          <w:noProof/>
          <w:lang w:eastAsia="zh-CN"/>
        </w:rPr>
        <w:t xml:space="preserve">GitHub </w:t>
      </w:r>
      <w:r>
        <w:rPr>
          <w:rFonts w:hint="eastAsia"/>
          <w:noProof/>
          <w:lang w:eastAsia="zh-CN"/>
        </w:rPr>
        <w:t>模板建立个人作业仓库，并通过提问与小作业认识半导体制造和调度。</w:t>
      </w:r>
    </w:p>
    <w:p w14:paraId="2FE00E79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本周必做是环境检查、学习记录和一次真实的</w:t>
      </w:r>
      <w:r>
        <w:rPr>
          <w:rFonts w:hint="eastAsia"/>
          <w:noProof/>
          <w:lang w:eastAsia="zh-CN"/>
        </w:rPr>
        <w:t xml:space="preserve"> commit </w:t>
      </w:r>
      <w:r>
        <w:rPr>
          <w:rFonts w:hint="eastAsia"/>
          <w:noProof/>
          <w:lang w:eastAsia="zh-CN"/>
        </w:rPr>
        <w:t>与</w:t>
      </w:r>
      <w:r>
        <w:rPr>
          <w:rFonts w:hint="eastAsia"/>
          <w:noProof/>
          <w:lang w:eastAsia="zh-CN"/>
        </w:rPr>
        <w:t xml:space="preserve"> push</w:t>
      </w:r>
      <w:r>
        <w:rPr>
          <w:rFonts w:hint="eastAsia"/>
          <w:noProof/>
          <w:lang w:eastAsia="zh-CN"/>
        </w:rPr>
        <w:t>；暂不要求编写或修改调度程序。建议安排</w:t>
      </w:r>
      <w:r>
        <w:rPr>
          <w:rFonts w:hint="eastAsia"/>
          <w:noProof/>
          <w:lang w:eastAsia="zh-CN"/>
        </w:rPr>
        <w:t xml:space="preserve"> 4</w:t>
      </w:r>
      <w:r>
        <w:rPr>
          <w:rFonts w:hint="eastAsia"/>
          <w:noProof/>
          <w:lang w:eastAsia="zh-CN"/>
        </w:rPr>
        <w:t>—</w:t>
      </w:r>
      <w:r>
        <w:rPr>
          <w:rFonts w:hint="eastAsia"/>
          <w:noProof/>
          <w:lang w:eastAsia="zh-CN"/>
        </w:rPr>
        <w:t xml:space="preserve">6 </w:t>
      </w:r>
      <w:r>
        <w:rPr>
          <w:rFonts w:hint="eastAsia"/>
          <w:noProof/>
          <w:lang w:eastAsia="zh-CN"/>
        </w:rPr>
        <w:t>小时，下载、账号审核和权限等待另行记录。基础不熟时先解决当前步骤，再继续下一项。</w:t>
      </w:r>
    </w:p>
    <w:p w14:paraId="41980B81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t>怎样用这份材料</w:t>
      </w:r>
    </w:p>
    <w:p w14:paraId="00FE1BA6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每一步都按“先自己想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提问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继续追问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亲手操作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用证据核对”进行。引号内的问题可直接复制，但请把方括号内的信息换成自己的实际情况。讲义提供目标和检查点，</w:t>
      </w: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帮你解释具体操作；自己的回答由自己写。</w:t>
      </w:r>
    </w:p>
    <w:p w14:paraId="2F77633B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可以反复使用的提问开头</w:t>
      </w:r>
    </w:p>
    <w:p w14:paraId="1226A38E" w14:textId="4975BB55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“我第一次接触这些工具，使用</w:t>
      </w:r>
      <w:r>
        <w:rPr>
          <w:rFonts w:hint="eastAsia"/>
          <w:noProof/>
          <w:lang w:eastAsia="zh-CN"/>
        </w:rPr>
        <w:t xml:space="preserve"> Windows </w:t>
      </w:r>
      <w:r w:rsidR="001A01E5">
        <w:rPr>
          <w:rFonts w:hint="eastAsia"/>
          <w:noProof/>
          <w:lang w:eastAsia="zh-CN"/>
        </w:rPr>
        <w:t>系统</w:t>
      </w:r>
      <w:r>
        <w:rPr>
          <w:rFonts w:hint="eastAsia"/>
          <w:noProof/>
          <w:lang w:eastAsia="zh-CN"/>
        </w:rPr>
        <w:t>。请一次只指导一个小步骤，解释目的、将改变什么和如何检查。先问我现状，再给建议。如果我不理解，请换一个例子，并留一个小问题让我复述。”</w:t>
      </w:r>
    </w:p>
    <w:p w14:paraId="6F5D4ABF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可以反复使用的追问</w:t>
      </w:r>
    </w:p>
    <w:p w14:paraId="690986D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“这个词是什么意思？”“我应该在哪里点击或输入？”“为什么需要这一步？”“如果跳过会怎样？”“怎样判断真的成功？”“请用我刚才的输出解释，而不是给通用结论。”</w:t>
      </w:r>
    </w:p>
    <w:p w14:paraId="2D87F673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t>学习顺序和时间</w:t>
      </w:r>
    </w:p>
    <w:p w14:paraId="540660A9" w14:textId="0B7DF39C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1. AI </w:t>
      </w:r>
      <w:r>
        <w:rPr>
          <w:rFonts w:hint="eastAsia"/>
          <w:noProof/>
          <w:lang w:eastAsia="zh-CN"/>
        </w:rPr>
        <w:t>的基础概念与新会话练习。</w:t>
      </w:r>
    </w:p>
    <w:p w14:paraId="13B706CB" w14:textId="79F7591F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2. </w:t>
      </w:r>
      <w:r>
        <w:rPr>
          <w:rFonts w:hint="eastAsia"/>
          <w:noProof/>
          <w:lang w:eastAsia="zh-CN"/>
        </w:rPr>
        <w:t>注册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并取得模板权限。</w:t>
      </w:r>
    </w:p>
    <w:p w14:paraId="6F8C5397" w14:textId="2122F5F8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3. </w:t>
      </w:r>
      <w:r>
        <w:rPr>
          <w:rFonts w:hint="eastAsia"/>
          <w:noProof/>
          <w:lang w:eastAsia="zh-CN"/>
        </w:rPr>
        <w:t>安装工具、建立空目录、获取模板、配置环境，不含下载。</w:t>
      </w:r>
    </w:p>
    <w:p w14:paraId="756FAA62" w14:textId="06801DBE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4. VS Code </w:t>
      </w:r>
      <w:r>
        <w:rPr>
          <w:rFonts w:hint="eastAsia"/>
          <w:noProof/>
          <w:lang w:eastAsia="zh-CN"/>
        </w:rPr>
        <w:t>文件与终端练习。</w:t>
      </w:r>
    </w:p>
    <w:p w14:paraId="57E86C68" w14:textId="68A280E9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5. </w:t>
      </w:r>
      <w:r>
        <w:rPr>
          <w:rFonts w:hint="eastAsia"/>
          <w:noProof/>
          <w:lang w:eastAsia="zh-CN"/>
        </w:rPr>
        <w:t>半导体与调度提问作业。</w:t>
      </w:r>
    </w:p>
    <w:p w14:paraId="0A93C6E6" w14:textId="371A6782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6. commit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push </w:t>
      </w:r>
      <w:r>
        <w:rPr>
          <w:rFonts w:hint="eastAsia"/>
          <w:noProof/>
          <w:lang w:eastAsia="zh-CN"/>
        </w:rPr>
        <w:t>与最终自查。</w:t>
      </w:r>
    </w:p>
    <w:p w14:paraId="6242155B" w14:textId="6D48281B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卡住</w:t>
      </w:r>
      <w:r>
        <w:rPr>
          <w:rFonts w:hint="eastAsia"/>
          <w:noProof/>
          <w:lang w:eastAsia="zh-CN"/>
        </w:rPr>
        <w:t xml:space="preserve"> 20 </w:t>
      </w:r>
      <w:r>
        <w:rPr>
          <w:rFonts w:hint="eastAsia"/>
          <w:noProof/>
          <w:lang w:eastAsia="zh-CN"/>
        </w:rPr>
        <w:t>分钟</w:t>
      </w:r>
      <w:r w:rsidR="002D4587">
        <w:rPr>
          <w:rFonts w:hint="eastAsia"/>
          <w:noProof/>
          <w:lang w:eastAsia="zh-CN"/>
        </w:rPr>
        <w:t>以上时</w:t>
      </w:r>
      <w:r>
        <w:rPr>
          <w:rFonts w:hint="eastAsia"/>
          <w:noProof/>
          <w:lang w:eastAsia="zh-CN"/>
        </w:rPr>
        <w:t>，</w:t>
      </w:r>
      <w:r w:rsidR="002D4587">
        <w:rPr>
          <w:rFonts w:hint="eastAsia"/>
          <w:noProof/>
          <w:lang w:eastAsia="zh-CN"/>
        </w:rPr>
        <w:t>可以向师兄寻求帮助</w:t>
      </w:r>
      <w:r>
        <w:rPr>
          <w:rFonts w:hint="eastAsia"/>
          <w:noProof/>
          <w:lang w:eastAsia="zh-CN"/>
        </w:rPr>
        <w:t>。</w:t>
      </w:r>
    </w:p>
    <w:p w14:paraId="1C3A3FEB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本周使用的文件</w:t>
      </w:r>
    </w:p>
    <w:p w14:paraId="01B2D784" w14:textId="22A5281F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最终作业模板位于项目根目录下的 docs/notes/W01_作业模板.docx（Word，推荐）和 docs/notes/W01_作业模板.md（Markdown，可选）。项目根目录是 README.md 与 environment.yml 所在文件夹。复制所选模板到同一目录，分别命名为 docs/notes/W01_我的作业.docx 或 docs/notes/W01_我的作业.md；只需填写并提交一种格式。附件按需放在 docs/notes/W01_附件/。无需上交整段聊天，保留关键问题、自己的理解和核验结果即可。</w:t>
      </w:r>
    </w:p>
    <w:p w14:paraId="45029ED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1093BD27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01 </w:t>
      </w:r>
      <w:r>
        <w:rPr>
          <w:rFonts w:hint="eastAsia"/>
          <w:noProof/>
          <w:lang w:eastAsia="zh-CN"/>
        </w:rPr>
        <w:t>理解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为什么需要上下文</w:t>
      </w:r>
    </w:p>
    <w:p w14:paraId="0ECC4A00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先有一个基本认识</w:t>
      </w:r>
    </w:p>
    <w:p w14:paraId="4E3FAAC1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是一类技术的统称，大语言模型是其中擅长处理语言和代码的一类。许多语言模型把文本拆成</w:t>
      </w:r>
      <w:r>
        <w:rPr>
          <w:rFonts w:hint="eastAsia"/>
          <w:noProof/>
          <w:lang w:eastAsia="zh-CN"/>
        </w:rPr>
        <w:t xml:space="preserve"> token</w:t>
      </w:r>
      <w:r>
        <w:rPr>
          <w:rFonts w:hint="eastAsia"/>
          <w:noProof/>
          <w:lang w:eastAsia="zh-CN"/>
        </w:rPr>
        <w:t>，用训练得到的参数，根据当前可见信息逐步生成后续</w:t>
      </w:r>
      <w:r>
        <w:rPr>
          <w:rFonts w:hint="eastAsia"/>
          <w:noProof/>
          <w:lang w:eastAsia="zh-CN"/>
        </w:rPr>
        <w:t xml:space="preserve"> token</w:t>
      </w:r>
      <w:r>
        <w:rPr>
          <w:rFonts w:hint="eastAsia"/>
          <w:noProof/>
          <w:lang w:eastAsia="zh-CN"/>
        </w:rPr>
        <w:t>。训练与当前对话中的推理不同；你补充一个事实，通常只是改变本次输入，并非重新训练模型。</w:t>
      </w:r>
    </w:p>
    <w:p w14:paraId="7B869643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token </w:t>
      </w:r>
      <w:r>
        <w:rPr>
          <w:rFonts w:hint="eastAsia"/>
          <w:noProof/>
          <w:lang w:eastAsia="zh-CN"/>
        </w:rPr>
        <w:t>是处理片段，不固定等于一个汉字或一个单词。上下文是模型这一次可使用的信息，包括指令、对话片段、已提供的文件内容和工具结果。窗口容量有限；文件在电脑里或曾经聊过，不代表它此刻一定可见。</w:t>
      </w:r>
    </w:p>
    <w:p w14:paraId="753F749C" w14:textId="27623C8F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注意力机制通过计算</w:t>
      </w:r>
      <w:r>
        <w:rPr>
          <w:rFonts w:hint="eastAsia"/>
          <w:noProof/>
          <w:lang w:eastAsia="zh-CN"/>
        </w:rPr>
        <w:t xml:space="preserve"> token </w:t>
      </w:r>
      <w:r>
        <w:rPr>
          <w:rFonts w:hint="eastAsia"/>
          <w:noProof/>
          <w:lang w:eastAsia="zh-CN"/>
        </w:rPr>
        <w:t>表示之间的关联，对可见位置的信息加权组合。可把它理解为“根据当前任务利用相关线索”，但它没有人的注意力，也不保证总能找到真正重要的内容。</w:t>
      </w:r>
    </w:p>
    <w:p w14:paraId="1E6970A5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无关材料与重复粘贴会增加输入长度；后续轮次若继续携带这些历史，累计处理的</w:t>
      </w:r>
      <w:r>
        <w:rPr>
          <w:rFonts w:hint="eastAsia"/>
          <w:noProof/>
          <w:lang w:eastAsia="zh-CN"/>
        </w:rPr>
        <w:t xml:space="preserve"> token </w:t>
      </w:r>
      <w:r>
        <w:rPr>
          <w:rFonts w:hint="eastAsia"/>
          <w:noProof/>
          <w:lang w:eastAsia="zh-CN"/>
        </w:rPr>
        <w:t>也会增加。冗长、冲突或被压缩的上下文可能使模型遗漏约束、混淆任务，表现甚至显著下降。效果取决于模型、任务和信息组织，并非越长必然越差；缓存、截断、摘要及产品计量会影响实际费用与延迟，不能按聊天字数直接计算账单。</w:t>
      </w:r>
    </w:p>
    <w:p w14:paraId="4E133A0A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提问</w:t>
      </w:r>
    </w:p>
    <w:p w14:paraId="52A6722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“请用我学习晶圆调度的例子，解释训练、推理、</w:t>
      </w:r>
      <w:r>
        <w:rPr>
          <w:rFonts w:hint="eastAsia"/>
          <w:noProof/>
          <w:lang w:eastAsia="zh-CN"/>
        </w:rPr>
        <w:t>token</w:t>
      </w:r>
      <w:r>
        <w:rPr>
          <w:rFonts w:hint="eastAsia"/>
          <w:noProof/>
          <w:lang w:eastAsia="zh-CN"/>
        </w:rPr>
        <w:t>、上下文、上下文窗口和注意力机制。为什么把旅行闲聊、过期报错和多个不相干任务放进同一会话，可能增加</w:t>
      </w:r>
      <w:r>
        <w:rPr>
          <w:rFonts w:hint="eastAsia"/>
          <w:noProof/>
          <w:lang w:eastAsia="zh-CN"/>
        </w:rPr>
        <w:t xml:space="preserve"> token </w:t>
      </w:r>
      <w:r>
        <w:rPr>
          <w:rFonts w:hint="eastAsia"/>
          <w:noProof/>
          <w:lang w:eastAsia="zh-CN"/>
        </w:rPr>
        <w:t>消耗并影响回答？请区分已知机制、教学比喻和不能保证的现象，最后问我两个理解题。”</w:t>
      </w:r>
    </w:p>
    <w:p w14:paraId="5675A71E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继续追问：“长上下文是否必然更差？有用信息很长时怎么办？你现在实际能看到哪些项目内容？哪些只是你根据我描述推测的？”</w:t>
      </w:r>
    </w:p>
    <w:p w14:paraId="7A991425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A1 </w:t>
      </w:r>
      <w:r>
        <w:rPr>
          <w:rFonts w:hint="eastAsia"/>
          <w:noProof/>
          <w:lang w:eastAsia="zh-CN"/>
        </w:rPr>
        <w:t>自己完成</w:t>
      </w:r>
    </w:p>
    <w:p w14:paraId="5DA6BF0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用自己的话写</w:t>
      </w:r>
      <w:r>
        <w:rPr>
          <w:rFonts w:hint="eastAsia"/>
          <w:noProof/>
          <w:lang w:eastAsia="zh-CN"/>
        </w:rPr>
        <w:t xml:space="preserve"> 5</w:t>
      </w:r>
      <w:r>
        <w:rPr>
          <w:rFonts w:hint="eastAsia"/>
          <w:noProof/>
          <w:lang w:eastAsia="zh-CN"/>
        </w:rPr>
        <w:t>—</w:t>
      </w:r>
      <w:r>
        <w:rPr>
          <w:rFonts w:hint="eastAsia"/>
          <w:noProof/>
          <w:lang w:eastAsia="zh-CN"/>
        </w:rPr>
        <w:t xml:space="preserve">8 </w:t>
      </w:r>
      <w:r>
        <w:rPr>
          <w:rFonts w:hint="eastAsia"/>
          <w:noProof/>
          <w:lang w:eastAsia="zh-CN"/>
        </w:rPr>
        <w:t>句话：模型怎样生成文字；什么是</w:t>
      </w:r>
      <w:r>
        <w:rPr>
          <w:rFonts w:hint="eastAsia"/>
          <w:noProof/>
          <w:lang w:eastAsia="zh-CN"/>
        </w:rPr>
        <w:t xml:space="preserve"> token </w:t>
      </w:r>
      <w:r>
        <w:rPr>
          <w:rFonts w:hint="eastAsia"/>
          <w:noProof/>
          <w:lang w:eastAsia="zh-CN"/>
        </w:rPr>
        <w:t>和上下文；注意力机制大致做什么；为什么应保留相关信息、整理长会话。举一个你会删掉的无关内容和一个必须保留的条件。</w:t>
      </w:r>
    </w:p>
    <w:p w14:paraId="60FA9B66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A2 </w:t>
      </w:r>
      <w:r>
        <w:rPr>
          <w:rFonts w:hint="eastAsia"/>
          <w:noProof/>
          <w:lang w:eastAsia="zh-CN"/>
        </w:rPr>
        <w:t>做一次新会话交接</w:t>
      </w:r>
    </w:p>
    <w:p w14:paraId="09287292" w14:textId="20B8DC5F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在同一会话追问当前问题；换到不同目标，或旧会话已经混乱时，先整理“目标、</w:t>
      </w:r>
      <w:r w:rsidR="00614099">
        <w:rPr>
          <w:rFonts w:hint="eastAsia"/>
          <w:noProof/>
          <w:lang w:eastAsia="zh-CN"/>
        </w:rPr>
        <w:t>当前系统环境</w:t>
      </w:r>
      <w:r>
        <w:rPr>
          <w:rFonts w:hint="eastAsia"/>
          <w:noProof/>
          <w:lang w:eastAsia="zh-CN"/>
        </w:rPr>
        <w:t>、项目路径、相关文件、已验证结果、未解决问题”六项摘要，再开新会话提供摘要。让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复述当前目标并指出还缺什么，你核对后再继续。</w:t>
      </w:r>
    </w:p>
    <w:p w14:paraId="6FC00EB2" w14:textId="3756D279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新会话不保证继承旧对话；某些产品可能带有记忆或自动注入项目资料。新会话通常不改变已经保存的本地文件。记录一条摘要和一次核对结果即可，不需故意制造很长的聊天。</w:t>
      </w:r>
    </w:p>
    <w:p w14:paraId="3600C3B1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56602EE6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02 </w:t>
      </w:r>
      <w:r>
        <w:rPr>
          <w:rFonts w:hint="eastAsia"/>
          <w:noProof/>
          <w:lang w:eastAsia="zh-CN"/>
        </w:rPr>
        <w:t>分清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回答和工具执行</w:t>
      </w:r>
    </w:p>
    <w:p w14:paraId="42F3FFFA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提问</w:t>
      </w:r>
    </w:p>
    <w:p w14:paraId="25AFEC2B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你给出一条命令、你调用工具执行命令、我在终端执行命令，这三件事有什么区别？请说明当前会话能用哪些工具、运行在哪里、能访问什么文件。没有实际执行时请明确标注。‘命令返回成功’与‘答案正确’还差哪些核验？”</w:t>
      </w:r>
    </w:p>
    <w:p w14:paraId="6903F8F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继续追问：“如果你说安装好了，我应该看什么证据？如果你读不到我的磁盘，我需要提供什么？执行结果和预期不一样时，我怎样继续问？”</w:t>
      </w:r>
    </w:p>
    <w:p w14:paraId="5874447F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在 B2 环境检查中核验一次真实操作</w:t>
      </w:r>
    </w:p>
    <w:p w14:paraId="7F74B19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在后面的 B2 环境检查中，选一个实际命令记录“谁执行、在哪个目录、命令、返回输出、自己的判断”。这份证据写入作业模板的 B2 即可。AI 只有网页聊天能力时，由你在 VS Code 终端执行，再把必要输出发给它；具备工具时，也要区分 AI 的运行环境和你的 Windows 电脑。</w:t>
      </w:r>
    </w:p>
    <w:p w14:paraId="3ACF19C6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的解释可能出错。查文件、看输出和对照小例子，比“</w:t>
      </w: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说成功了”更可靠。安装、修改文件或推送前，先知道影响哪些对象；账号密码、验证码和访问令牌由自己在官方界面输入，不发到聊天里。</w:t>
      </w:r>
    </w:p>
    <w:p w14:paraId="361C81E5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03 </w:t>
      </w:r>
      <w:r>
        <w:rPr>
          <w:rFonts w:hint="eastAsia"/>
          <w:noProof/>
          <w:lang w:eastAsia="zh-CN"/>
        </w:rPr>
        <w:t>注册</w:t>
      </w:r>
      <w:r>
        <w:rPr>
          <w:rFonts w:hint="eastAsia"/>
          <w:noProof/>
          <w:lang w:eastAsia="zh-CN"/>
        </w:rPr>
        <w:t>GitHub</w:t>
      </w:r>
      <w:r>
        <w:rPr>
          <w:rFonts w:hint="eastAsia"/>
          <w:noProof/>
          <w:lang w:eastAsia="zh-CN"/>
        </w:rPr>
        <w:t>并取得模板</w:t>
      </w:r>
    </w:p>
    <w:p w14:paraId="7EAFF42C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提问</w:t>
      </w:r>
    </w:p>
    <w:p w14:paraId="3F372EDA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“我还没有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账号。</w:t>
      </w:r>
      <w:r>
        <w:rPr>
          <w:rFonts w:hint="eastAsia"/>
          <w:noProof/>
          <w:lang w:eastAsia="zh-CN"/>
        </w:rPr>
        <w:t xml:space="preserve">Git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分别解决什么问题？请依据官方注册页指导我注册并验证邮箱。什么是仓库、本地副本和远程地址？请在我完成每一步后再继续。”</w:t>
      </w:r>
    </w:p>
    <w:p w14:paraId="430D2634" w14:textId="313D8004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操作入口：</w:t>
      </w:r>
      <w:r>
        <w:rPr>
          <w:rFonts w:hint="eastAsia"/>
          <w:noProof/>
          <w:lang w:eastAsia="zh-CN"/>
        </w:rPr>
        <w:t xml:space="preserve">https://github.com/signup </w:t>
      </w:r>
      <w:r>
        <w:rPr>
          <w:rFonts w:hint="eastAsia"/>
          <w:noProof/>
          <w:lang w:eastAsia="zh-CN"/>
        </w:rPr>
        <w:t>。注册并验证邮箱后，把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用户名</w:t>
      </w:r>
      <w:r w:rsidR="00C360D5">
        <w:rPr>
          <w:rFonts w:hint="eastAsia"/>
          <w:noProof/>
          <w:lang w:eastAsia="zh-CN"/>
        </w:rPr>
        <w:t>发送给师兄</w:t>
      </w:r>
      <w:r>
        <w:rPr>
          <w:rFonts w:hint="eastAsia"/>
          <w:noProof/>
          <w:lang w:eastAsia="zh-CN"/>
        </w:rPr>
        <w:t>，接受</w:t>
      </w:r>
      <w:r w:rsidR="00C360D5">
        <w:rPr>
          <w:rFonts w:hint="eastAsia"/>
          <w:noProof/>
          <w:lang w:eastAsia="zh-CN"/>
        </w:rPr>
        <w:t>师兄</w:t>
      </w:r>
      <w:r>
        <w:rPr>
          <w:rFonts w:hint="eastAsia"/>
          <w:noProof/>
          <w:lang w:eastAsia="zh-CN"/>
        </w:rPr>
        <w:t>对私有模板的访问邀请。</w:t>
      </w:r>
    </w:p>
    <w:p w14:paraId="6A7F7DE4" w14:textId="1EFBED03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模板：</w:t>
      </w:r>
      <w:r>
        <w:rPr>
          <w:rFonts w:hint="eastAsia"/>
          <w:noProof/>
          <w:lang w:eastAsia="zh-CN"/>
        </w:rPr>
        <w:t xml:space="preserve">https://github.com/HawkW1027/wafer-scheduling-learning </w:t>
      </w:r>
      <w:r>
        <w:rPr>
          <w:rFonts w:hint="eastAsia"/>
          <w:noProof/>
          <w:lang w:eastAsia="zh-CN"/>
        </w:rPr>
        <w:t>。登录后确认能看到</w:t>
      </w:r>
      <w:r>
        <w:rPr>
          <w:rFonts w:hint="eastAsia"/>
          <w:noProof/>
          <w:lang w:eastAsia="zh-CN"/>
        </w:rPr>
        <w:t xml:space="preserve"> README.md </w:t>
      </w:r>
      <w:r>
        <w:rPr>
          <w:rFonts w:hint="eastAsia"/>
          <w:noProof/>
          <w:lang w:eastAsia="zh-CN"/>
        </w:rPr>
        <w:t>与</w:t>
      </w:r>
      <w:r>
        <w:rPr>
          <w:rFonts w:hint="eastAsia"/>
          <w:noProof/>
          <w:lang w:eastAsia="zh-CN"/>
        </w:rPr>
        <w:t xml:space="preserve"> environment.yml</w:t>
      </w:r>
      <w:r>
        <w:rPr>
          <w:rFonts w:hint="eastAsia"/>
          <w:noProof/>
          <w:lang w:eastAsia="zh-CN"/>
        </w:rPr>
        <w:t>。若显示</w:t>
      </w:r>
      <w:r>
        <w:rPr>
          <w:rFonts w:hint="eastAsia"/>
          <w:noProof/>
          <w:lang w:eastAsia="zh-CN"/>
        </w:rPr>
        <w:t xml:space="preserve"> 404</w:t>
      </w:r>
      <w:r>
        <w:rPr>
          <w:rFonts w:hint="eastAsia"/>
          <w:noProof/>
          <w:lang w:eastAsia="zh-CN"/>
        </w:rPr>
        <w:t>，先检查登录账号、邀请是否接受和地址。</w:t>
      </w:r>
    </w:p>
    <w:p w14:paraId="380D8E56" w14:textId="1D2DAF3B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从模板建立个人作业仓库</w:t>
      </w:r>
    </w:p>
    <w:p w14:paraId="7B1A5267" w14:textId="685EB78D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在模板页面选择</w:t>
      </w:r>
      <w:r>
        <w:rPr>
          <w:rFonts w:hint="eastAsia"/>
          <w:noProof/>
          <w:lang w:eastAsia="zh-CN"/>
        </w:rPr>
        <w:t xml:space="preserve"> Use this template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Create a new repository</w:t>
      </w:r>
      <w:r>
        <w:rPr>
          <w:rFonts w:hint="eastAsia"/>
          <w:noProof/>
          <w:lang w:eastAsia="zh-CN"/>
        </w:rPr>
        <w:t>。</w:t>
      </w:r>
      <w:r>
        <w:rPr>
          <w:rFonts w:hint="eastAsia"/>
          <w:noProof/>
          <w:lang w:eastAsia="zh-CN"/>
        </w:rPr>
        <w:t xml:space="preserve">Owner </w:t>
      </w:r>
      <w:r>
        <w:rPr>
          <w:rFonts w:hint="eastAsia"/>
          <w:noProof/>
          <w:lang w:eastAsia="zh-CN"/>
        </w:rPr>
        <w:t>选择自己的账号，名称建议</w:t>
      </w:r>
      <w:r>
        <w:rPr>
          <w:rFonts w:hint="eastAsia"/>
          <w:noProof/>
          <w:lang w:eastAsia="zh-CN"/>
        </w:rPr>
        <w:t xml:space="preserve"> wafer-scheduling-homework</w:t>
      </w:r>
      <w:r>
        <w:rPr>
          <w:rFonts w:hint="eastAsia"/>
          <w:noProof/>
          <w:lang w:eastAsia="zh-CN"/>
        </w:rPr>
        <w:t>，可见性选</w:t>
      </w:r>
      <w:r w:rsidR="00A34956">
        <w:rPr>
          <w:rFonts w:hint="eastAsia"/>
          <w:noProof/>
          <w:lang w:eastAsia="zh-CN"/>
        </w:rPr>
        <w:t xml:space="preserve"> Public</w:t>
      </w:r>
      <w:r>
        <w:rPr>
          <w:rFonts w:hint="eastAsia"/>
          <w:noProof/>
          <w:lang w:eastAsia="zh-CN"/>
        </w:rPr>
        <w:t>，仅使用默认分支即可。创建后检查网页地址中的账号是你自己，并在仓库</w:t>
      </w:r>
      <w:r>
        <w:rPr>
          <w:rFonts w:hint="eastAsia"/>
          <w:noProof/>
          <w:lang w:eastAsia="zh-CN"/>
        </w:rPr>
        <w:t xml:space="preserve"> Settings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Collaborators </w:t>
      </w:r>
      <w:r>
        <w:rPr>
          <w:rFonts w:hint="eastAsia"/>
          <w:noProof/>
          <w:lang w:eastAsia="zh-CN"/>
        </w:rPr>
        <w:t>中邀请账号</w:t>
      </w:r>
      <w:r>
        <w:rPr>
          <w:rFonts w:hint="eastAsia"/>
          <w:noProof/>
          <w:lang w:eastAsia="zh-CN"/>
        </w:rPr>
        <w:t xml:space="preserve"> HawkW1027</w:t>
      </w:r>
      <w:r>
        <w:rPr>
          <w:rFonts w:hint="eastAsia"/>
          <w:noProof/>
          <w:lang w:eastAsia="zh-CN"/>
        </w:rPr>
        <w:t>。</w:t>
      </w:r>
    </w:p>
    <w:p w14:paraId="3BD83F77" w14:textId="28580A9F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这是先从项目生成个人模板副本，再将自己的副本克隆到电脑。仓库用于发布模板，学生的作业提交到个人仓库。</w:t>
      </w:r>
    </w:p>
    <w:p w14:paraId="7207906B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继续追问并核对</w:t>
      </w:r>
    </w:p>
    <w:p w14:paraId="273C510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</w:t>
      </w:r>
      <w:r>
        <w:rPr>
          <w:rFonts w:hint="eastAsia"/>
          <w:noProof/>
          <w:lang w:eastAsia="zh-CN"/>
        </w:rPr>
        <w:t>Use this template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Fork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Download ZIP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clone </w:t>
      </w:r>
      <w:r>
        <w:rPr>
          <w:rFonts w:hint="eastAsia"/>
          <w:noProof/>
          <w:lang w:eastAsia="zh-CN"/>
        </w:rPr>
        <w:t>有什么区别？为什么本周先生成自己的仓库？请根据我实际网页上的账号与仓库名，帮我判断接下来应该复制哪个</w:t>
      </w:r>
      <w:r>
        <w:rPr>
          <w:rFonts w:hint="eastAsia"/>
          <w:noProof/>
          <w:lang w:eastAsia="zh-CN"/>
        </w:rPr>
        <w:t xml:space="preserve"> HTTPS </w:t>
      </w:r>
      <w:r>
        <w:rPr>
          <w:rFonts w:hint="eastAsia"/>
          <w:noProof/>
          <w:lang w:eastAsia="zh-CN"/>
        </w:rPr>
        <w:t>地址。”</w:t>
      </w:r>
    </w:p>
    <w:p w14:paraId="4FFE6D69" w14:textId="40448FE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没有模板按钮或没有权限时，记录页面状态请</w:t>
      </w:r>
      <w:r w:rsidR="00E80EAD">
        <w:rPr>
          <w:rFonts w:hint="eastAsia"/>
          <w:noProof/>
          <w:lang w:eastAsia="zh-CN"/>
        </w:rPr>
        <w:t>我</w:t>
      </w:r>
      <w:r>
        <w:rPr>
          <w:rFonts w:hint="eastAsia"/>
          <w:noProof/>
          <w:lang w:eastAsia="zh-CN"/>
        </w:rPr>
        <w:t>处理。可临时用包内模板学习，但账号、</w:t>
      </w:r>
      <w:r>
        <w:rPr>
          <w:rFonts w:hint="eastAsia"/>
          <w:noProof/>
          <w:lang w:eastAsia="zh-CN"/>
        </w:rPr>
        <w:t xml:space="preserve">clone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push </w:t>
      </w:r>
      <w:r>
        <w:rPr>
          <w:rFonts w:hint="eastAsia"/>
          <w:noProof/>
          <w:lang w:eastAsia="zh-CN"/>
        </w:rPr>
        <w:t>仍属于待补项，不能把临时方案记成全部完成。</w:t>
      </w:r>
    </w:p>
    <w:p w14:paraId="6EB8417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2DB54B47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04 </w:t>
      </w:r>
      <w:r>
        <w:rPr>
          <w:rFonts w:hint="eastAsia"/>
          <w:noProof/>
          <w:lang w:eastAsia="zh-CN"/>
        </w:rPr>
        <w:t>安装</w:t>
      </w:r>
      <w:r>
        <w:rPr>
          <w:rFonts w:hint="eastAsia"/>
          <w:noProof/>
          <w:lang w:eastAsia="zh-CN"/>
        </w:rPr>
        <w:t>VS Code Git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>Conda</w:t>
      </w:r>
    </w:p>
    <w:p w14:paraId="1F15A7CE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先问清楚三种工具的分工</w:t>
      </w:r>
    </w:p>
    <w:p w14:paraId="1CD3487A" w14:textId="7F317213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“我</w:t>
      </w:r>
      <w:r w:rsidR="00596AD1">
        <w:rPr>
          <w:rFonts w:hint="eastAsia"/>
          <w:noProof/>
          <w:lang w:eastAsia="zh-CN"/>
        </w:rPr>
        <w:t>使用</w:t>
      </w:r>
      <w:r w:rsidR="00596AD1">
        <w:rPr>
          <w:rFonts w:hint="eastAsia"/>
          <w:noProof/>
          <w:lang w:eastAsia="zh-CN"/>
        </w:rPr>
        <w:t>Windows</w:t>
      </w:r>
      <w:r w:rsidR="00596AD1">
        <w:rPr>
          <w:rFonts w:hint="eastAsia"/>
          <w:noProof/>
          <w:lang w:eastAsia="zh-CN"/>
        </w:rPr>
        <w:t>操作系统，</w:t>
      </w:r>
      <w:r>
        <w:rPr>
          <w:rFonts w:hint="eastAsia"/>
          <w:noProof/>
          <w:lang w:eastAsia="zh-CN"/>
        </w:rPr>
        <w:t>请解释</w:t>
      </w:r>
      <w:r>
        <w:rPr>
          <w:rFonts w:hint="eastAsia"/>
          <w:noProof/>
          <w:lang w:eastAsia="zh-CN"/>
        </w:rPr>
        <w:t xml:space="preserve"> VS Code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Git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Conda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Python </w:t>
      </w:r>
      <w:r>
        <w:rPr>
          <w:rFonts w:hint="eastAsia"/>
          <w:noProof/>
          <w:lang w:eastAsia="zh-CN"/>
        </w:rPr>
        <w:t>各负责什么，它们如何配合。先帮我检查已有安装，再按缺项安装。请只给</w:t>
      </w:r>
      <w:r>
        <w:rPr>
          <w:rFonts w:hint="eastAsia"/>
          <w:noProof/>
          <w:lang w:eastAsia="zh-CN"/>
        </w:rPr>
        <w:t xml:space="preserve"> Windows </w:t>
      </w:r>
      <w:r>
        <w:rPr>
          <w:rFonts w:hint="eastAsia"/>
          <w:noProof/>
          <w:lang w:eastAsia="zh-CN"/>
        </w:rPr>
        <w:t>对应步骤和官方链接。”</w:t>
      </w:r>
    </w:p>
    <w:p w14:paraId="70904476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VS Code</w:t>
      </w:r>
    </w:p>
    <w:p w14:paraId="699F6265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官方入口：</w:t>
      </w:r>
      <w:r>
        <w:rPr>
          <w:rFonts w:hint="eastAsia"/>
          <w:noProof/>
          <w:lang w:eastAsia="zh-CN"/>
        </w:rPr>
        <w:t xml:space="preserve">https://code.visualstudio.com/docs/setup/windows </w:t>
      </w:r>
      <w:r>
        <w:rPr>
          <w:rFonts w:hint="eastAsia"/>
          <w:noProof/>
          <w:lang w:eastAsia="zh-CN"/>
        </w:rPr>
        <w:t>。选择与系统架构匹配的</w:t>
      </w:r>
      <w:r>
        <w:rPr>
          <w:rFonts w:hint="eastAsia"/>
          <w:noProof/>
          <w:lang w:eastAsia="zh-CN"/>
        </w:rPr>
        <w:t xml:space="preserve"> Windows </w:t>
      </w:r>
      <w:r>
        <w:rPr>
          <w:rFonts w:hint="eastAsia"/>
          <w:noProof/>
          <w:lang w:eastAsia="zh-CN"/>
        </w:rPr>
        <w:t>安装包，通常使用</w:t>
      </w:r>
      <w:r>
        <w:rPr>
          <w:rFonts w:hint="eastAsia"/>
          <w:noProof/>
          <w:lang w:eastAsia="zh-CN"/>
        </w:rPr>
        <w:t xml:space="preserve"> User Installer</w:t>
      </w:r>
      <w:r>
        <w:rPr>
          <w:rFonts w:hint="eastAsia"/>
          <w:noProof/>
          <w:lang w:eastAsia="zh-CN"/>
        </w:rPr>
        <w:t>。安装后打开</w:t>
      </w:r>
      <w:r>
        <w:rPr>
          <w:rFonts w:hint="eastAsia"/>
          <w:noProof/>
          <w:lang w:eastAsia="zh-CN"/>
        </w:rPr>
        <w:t xml:space="preserve"> VS Code</w:t>
      </w:r>
      <w:r>
        <w:rPr>
          <w:rFonts w:hint="eastAsia"/>
          <w:noProof/>
          <w:lang w:eastAsia="zh-CN"/>
        </w:rPr>
        <w:t>；已有可用版本可直接沿用。界面不熟时让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逐个解释菜单。</w:t>
      </w:r>
    </w:p>
    <w:p w14:paraId="228E9C61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Git for Windows</w:t>
      </w:r>
    </w:p>
    <w:p w14:paraId="5411E6F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官方入口：</w:t>
      </w:r>
      <w:r>
        <w:rPr>
          <w:rFonts w:hint="eastAsia"/>
          <w:noProof/>
          <w:lang w:eastAsia="zh-CN"/>
        </w:rPr>
        <w:t xml:space="preserve">https://git-scm.com/install/windows </w:t>
      </w:r>
      <w:r>
        <w:rPr>
          <w:rFonts w:hint="eastAsia"/>
          <w:noProof/>
          <w:lang w:eastAsia="zh-CN"/>
        </w:rPr>
        <w:t>。安装与系统架构匹配的版本；请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解释安装选项中</w:t>
      </w:r>
      <w:r>
        <w:rPr>
          <w:rFonts w:hint="eastAsia"/>
          <w:noProof/>
          <w:lang w:eastAsia="zh-CN"/>
        </w:rPr>
        <w:t xml:space="preserve"> Git </w:t>
      </w:r>
      <w:r>
        <w:rPr>
          <w:rFonts w:hint="eastAsia"/>
          <w:noProof/>
          <w:lang w:eastAsia="zh-CN"/>
        </w:rPr>
        <w:t>的命令行可用范围与凭据管理，确认普通终端可以使用</w:t>
      </w:r>
      <w:r>
        <w:rPr>
          <w:rFonts w:hint="eastAsia"/>
          <w:noProof/>
          <w:lang w:eastAsia="zh-CN"/>
        </w:rPr>
        <w:t xml:space="preserve"> Git</w:t>
      </w:r>
      <w:r>
        <w:rPr>
          <w:rFonts w:hint="eastAsia"/>
          <w:noProof/>
          <w:lang w:eastAsia="zh-CN"/>
        </w:rPr>
        <w:t>。安装完成后关闭并重开</w:t>
      </w:r>
      <w:r>
        <w:rPr>
          <w:rFonts w:hint="eastAsia"/>
          <w:noProof/>
          <w:lang w:eastAsia="zh-CN"/>
        </w:rPr>
        <w:t xml:space="preserve"> VS Code</w:t>
      </w:r>
      <w:r>
        <w:rPr>
          <w:rFonts w:hint="eastAsia"/>
          <w:noProof/>
          <w:lang w:eastAsia="zh-CN"/>
        </w:rPr>
        <w:t>，稍后在终端检查</w:t>
      </w:r>
      <w:r>
        <w:rPr>
          <w:rFonts w:hint="eastAsia"/>
          <w:noProof/>
          <w:lang w:eastAsia="zh-CN"/>
        </w:rPr>
        <w:t xml:space="preserve"> git --version</w:t>
      </w:r>
      <w:r>
        <w:rPr>
          <w:rFonts w:hint="eastAsia"/>
          <w:noProof/>
          <w:lang w:eastAsia="zh-CN"/>
        </w:rPr>
        <w:t>。</w:t>
      </w:r>
    </w:p>
    <w:p w14:paraId="4DD76920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Conda</w:t>
      </w:r>
    </w:p>
    <w:p w14:paraId="5BE8DC12" w14:textId="1C9423E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已有可用</w:t>
      </w:r>
      <w:r>
        <w:rPr>
          <w:rFonts w:hint="eastAsia"/>
          <w:noProof/>
          <w:lang w:eastAsia="zh-CN"/>
        </w:rPr>
        <w:t xml:space="preserve"> Miniforge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Miniconda </w:t>
      </w:r>
      <w:r>
        <w:rPr>
          <w:rFonts w:hint="eastAsia"/>
          <w:noProof/>
          <w:lang w:eastAsia="zh-CN"/>
        </w:rPr>
        <w:t>或</w:t>
      </w:r>
      <w:r>
        <w:rPr>
          <w:rFonts w:hint="eastAsia"/>
          <w:noProof/>
          <w:lang w:eastAsia="zh-CN"/>
        </w:rPr>
        <w:t xml:space="preserve"> Anaconda </w:t>
      </w:r>
      <w:r>
        <w:rPr>
          <w:rFonts w:hint="eastAsia"/>
          <w:noProof/>
          <w:lang w:eastAsia="zh-CN"/>
        </w:rPr>
        <w:t>时先核对，不重复安装。本课程新安装优先使用</w:t>
      </w:r>
      <w:r>
        <w:rPr>
          <w:rFonts w:hint="eastAsia"/>
          <w:noProof/>
          <w:lang w:eastAsia="zh-CN"/>
        </w:rPr>
        <w:t xml:space="preserve"> Miniforge</w:t>
      </w:r>
      <w:r>
        <w:rPr>
          <w:rFonts w:hint="eastAsia"/>
          <w:noProof/>
          <w:lang w:eastAsia="zh-CN"/>
        </w:rPr>
        <w:t>：</w:t>
      </w:r>
      <w:r>
        <w:rPr>
          <w:rFonts w:hint="eastAsia"/>
          <w:noProof/>
          <w:lang w:eastAsia="zh-CN"/>
        </w:rPr>
        <w:t xml:space="preserve">https://github.com/conda-forge/miniforge </w:t>
      </w:r>
      <w:r>
        <w:rPr>
          <w:rFonts w:hint="eastAsia"/>
          <w:noProof/>
          <w:lang w:eastAsia="zh-CN"/>
        </w:rPr>
        <w:t>。</w:t>
      </w:r>
      <w:r>
        <w:rPr>
          <w:rFonts w:hint="eastAsia"/>
          <w:noProof/>
          <w:lang w:eastAsia="zh-CN"/>
        </w:rPr>
        <w:t xml:space="preserve">Windows x64 </w:t>
      </w:r>
      <w:r>
        <w:rPr>
          <w:rFonts w:hint="eastAsia"/>
          <w:noProof/>
          <w:lang w:eastAsia="zh-CN"/>
        </w:rPr>
        <w:t>使用官方列出的</w:t>
      </w:r>
      <w:r>
        <w:rPr>
          <w:rFonts w:hint="eastAsia"/>
          <w:noProof/>
          <w:lang w:eastAsia="zh-CN"/>
        </w:rPr>
        <w:t xml:space="preserve"> Miniforge3-Windows-x86_64.exe</w:t>
      </w:r>
      <w:r w:rsidR="00E04B30">
        <w:rPr>
          <w:rFonts w:hint="eastAsia"/>
          <w:noProof/>
          <w:lang w:eastAsia="zh-CN"/>
        </w:rPr>
        <w:t>。如果系统是</w:t>
      </w:r>
      <w:r>
        <w:rPr>
          <w:rFonts w:hint="eastAsia"/>
          <w:noProof/>
          <w:lang w:eastAsia="zh-CN"/>
        </w:rPr>
        <w:t xml:space="preserve">ARM64 </w:t>
      </w:r>
      <w:r w:rsidR="00B178F9">
        <w:rPr>
          <w:rFonts w:hint="eastAsia"/>
          <w:noProof/>
          <w:lang w:eastAsia="zh-CN"/>
        </w:rPr>
        <w:t>（可以在</w:t>
      </w:r>
      <w:r w:rsidR="00B178F9">
        <w:rPr>
          <w:rFonts w:hint="eastAsia"/>
          <w:noProof/>
          <w:lang w:eastAsia="zh-CN"/>
        </w:rPr>
        <w:t>codex</w:t>
      </w:r>
      <w:r w:rsidR="00B178F9">
        <w:rPr>
          <w:rFonts w:hint="eastAsia"/>
          <w:noProof/>
          <w:lang w:eastAsia="zh-CN"/>
        </w:rPr>
        <w:t>中请</w:t>
      </w:r>
      <w:r w:rsidR="00B178F9">
        <w:rPr>
          <w:rFonts w:hint="eastAsia"/>
          <w:noProof/>
          <w:lang w:eastAsia="zh-CN"/>
        </w:rPr>
        <w:t>AI</w:t>
      </w:r>
      <w:r w:rsidR="00B178F9">
        <w:rPr>
          <w:rFonts w:hint="eastAsia"/>
          <w:noProof/>
          <w:lang w:eastAsia="zh-CN"/>
        </w:rPr>
        <w:t>帮忙查看）</w:t>
      </w:r>
      <w:r w:rsidR="00E04B30">
        <w:rPr>
          <w:rFonts w:hint="eastAsia"/>
          <w:noProof/>
          <w:lang w:eastAsia="zh-CN"/>
        </w:rPr>
        <w:t>，请</w:t>
      </w:r>
      <w:r>
        <w:rPr>
          <w:rFonts w:hint="eastAsia"/>
          <w:noProof/>
          <w:lang w:eastAsia="zh-CN"/>
        </w:rPr>
        <w:t>先向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核对官方支持情况，不</w:t>
      </w:r>
      <w:r w:rsidR="00E04B30">
        <w:rPr>
          <w:rFonts w:hint="eastAsia"/>
          <w:noProof/>
          <w:lang w:eastAsia="zh-CN"/>
        </w:rPr>
        <w:t>要</w:t>
      </w:r>
      <w:r>
        <w:rPr>
          <w:rFonts w:hint="eastAsia"/>
          <w:noProof/>
          <w:lang w:eastAsia="zh-CN"/>
        </w:rPr>
        <w:t>照搬</w:t>
      </w:r>
      <w:r>
        <w:rPr>
          <w:rFonts w:hint="eastAsia"/>
          <w:noProof/>
          <w:lang w:eastAsia="zh-CN"/>
        </w:rPr>
        <w:t xml:space="preserve"> x64 </w:t>
      </w:r>
      <w:r>
        <w:rPr>
          <w:rFonts w:hint="eastAsia"/>
          <w:noProof/>
          <w:lang w:eastAsia="zh-CN"/>
        </w:rPr>
        <w:t>步骤。</w:t>
      </w:r>
    </w:p>
    <w:p w14:paraId="0F4F8A8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安装时记下真实路径，选择本人账户可写、尽量无空格和特殊字符的目录，保留开始菜单快捷方式；沿用不将</w:t>
      </w:r>
      <w:r>
        <w:rPr>
          <w:rFonts w:hint="eastAsia"/>
          <w:noProof/>
          <w:lang w:eastAsia="zh-CN"/>
        </w:rPr>
        <w:t xml:space="preserve"> Miniforge </w:t>
      </w:r>
      <w:r>
        <w:rPr>
          <w:rFonts w:hint="eastAsia"/>
          <w:noProof/>
          <w:lang w:eastAsia="zh-CN"/>
        </w:rPr>
        <w:t>加入全局</w:t>
      </w:r>
      <w:r>
        <w:rPr>
          <w:rFonts w:hint="eastAsia"/>
          <w:noProof/>
          <w:lang w:eastAsia="zh-CN"/>
        </w:rPr>
        <w:t xml:space="preserve"> PATH </w:t>
      </w:r>
      <w:r>
        <w:rPr>
          <w:rFonts w:hint="eastAsia"/>
          <w:noProof/>
          <w:lang w:eastAsia="zh-CN"/>
        </w:rPr>
        <w:t>的默认选项。安装后从开始菜单打开</w:t>
      </w:r>
      <w:r>
        <w:rPr>
          <w:rFonts w:hint="eastAsia"/>
          <w:noProof/>
          <w:lang w:eastAsia="zh-CN"/>
        </w:rPr>
        <w:t xml:space="preserve"> Miniforge Prompt</w:t>
      </w:r>
      <w:r>
        <w:rPr>
          <w:rFonts w:hint="eastAsia"/>
          <w:noProof/>
          <w:lang w:eastAsia="zh-CN"/>
        </w:rPr>
        <w:t>，运行</w:t>
      </w:r>
      <w:r>
        <w:rPr>
          <w:rFonts w:hint="eastAsia"/>
          <w:noProof/>
          <w:lang w:eastAsia="zh-CN"/>
        </w:rPr>
        <w:t xml:space="preserve"> conda --version</w:t>
      </w:r>
      <w:r>
        <w:rPr>
          <w:rFonts w:hint="eastAsia"/>
          <w:noProof/>
          <w:lang w:eastAsia="zh-CN"/>
        </w:rPr>
        <w:t>。已有其他发行版则用其</w:t>
      </w:r>
      <w:r>
        <w:rPr>
          <w:rFonts w:hint="eastAsia"/>
          <w:noProof/>
          <w:lang w:eastAsia="zh-CN"/>
        </w:rPr>
        <w:t xml:space="preserve"> Anaconda Prompt</w:t>
      </w:r>
      <w:r>
        <w:rPr>
          <w:rFonts w:hint="eastAsia"/>
          <w:noProof/>
          <w:lang w:eastAsia="zh-CN"/>
        </w:rPr>
        <w:t>。</w:t>
      </w:r>
    </w:p>
    <w:p w14:paraId="7981939C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让</w:t>
      </w:r>
      <w:r>
        <w:rPr>
          <w:rFonts w:hint="eastAsia"/>
          <w:noProof/>
          <w:lang w:eastAsia="zh-CN"/>
        </w:rPr>
        <w:t>VS Code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>PowerShell</w:t>
      </w:r>
      <w:r>
        <w:rPr>
          <w:rFonts w:hint="eastAsia"/>
          <w:noProof/>
          <w:lang w:eastAsia="zh-CN"/>
        </w:rPr>
        <w:t>认识</w:t>
      </w:r>
      <w:r>
        <w:rPr>
          <w:rFonts w:hint="eastAsia"/>
          <w:noProof/>
          <w:lang w:eastAsia="zh-CN"/>
        </w:rPr>
        <w:t>Conda</w:t>
      </w:r>
    </w:p>
    <w:p w14:paraId="7B08C79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提问：“</w:t>
      </w:r>
      <w:r>
        <w:rPr>
          <w:rFonts w:hint="eastAsia"/>
          <w:noProof/>
          <w:lang w:eastAsia="zh-CN"/>
        </w:rPr>
        <w:t xml:space="preserve">Miniforge Prompt </w:t>
      </w:r>
      <w:r>
        <w:rPr>
          <w:rFonts w:hint="eastAsia"/>
          <w:noProof/>
          <w:lang w:eastAsia="zh-CN"/>
        </w:rPr>
        <w:t>里能找到</w:t>
      </w:r>
      <w:r>
        <w:rPr>
          <w:rFonts w:hint="eastAsia"/>
          <w:noProof/>
          <w:lang w:eastAsia="zh-CN"/>
        </w:rPr>
        <w:t xml:space="preserve"> conda</w:t>
      </w:r>
      <w:r>
        <w:rPr>
          <w:rFonts w:hint="eastAsia"/>
          <w:noProof/>
          <w:lang w:eastAsia="zh-CN"/>
        </w:rPr>
        <w:t>，但</w:t>
      </w:r>
      <w:r>
        <w:rPr>
          <w:rFonts w:hint="eastAsia"/>
          <w:noProof/>
          <w:lang w:eastAsia="zh-CN"/>
        </w:rPr>
        <w:t xml:space="preserve"> PowerShell </w:t>
      </w:r>
      <w:r>
        <w:rPr>
          <w:rFonts w:hint="eastAsia"/>
          <w:noProof/>
          <w:lang w:eastAsia="zh-CN"/>
        </w:rPr>
        <w:t>中找不到，是为什么？</w:t>
      </w:r>
      <w:r>
        <w:rPr>
          <w:rFonts w:hint="eastAsia"/>
          <w:noProof/>
          <w:lang w:eastAsia="zh-CN"/>
        </w:rPr>
        <w:t xml:space="preserve">conda init powershell </w:t>
      </w:r>
      <w:r>
        <w:rPr>
          <w:rFonts w:hint="eastAsia"/>
          <w:noProof/>
          <w:lang w:eastAsia="zh-CN"/>
        </w:rPr>
        <w:t>会改动哪里？请先解释，再指导我初始化并重开终端验证。”</w:t>
      </w:r>
    </w:p>
    <w:p w14:paraId="1ADD2EA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理解后在</w:t>
      </w:r>
      <w:r>
        <w:rPr>
          <w:rFonts w:hint="eastAsia"/>
          <w:noProof/>
          <w:lang w:eastAsia="zh-CN"/>
        </w:rPr>
        <w:t xml:space="preserve"> Miniforge Prompt </w:t>
      </w:r>
      <w:r>
        <w:rPr>
          <w:rFonts w:hint="eastAsia"/>
          <w:noProof/>
          <w:lang w:eastAsia="zh-CN"/>
        </w:rPr>
        <w:t>中运行</w:t>
      </w:r>
      <w:r>
        <w:rPr>
          <w:rFonts w:hint="eastAsia"/>
          <w:noProof/>
          <w:lang w:eastAsia="zh-CN"/>
        </w:rPr>
        <w:t xml:space="preserve"> conda init powershell</w:t>
      </w:r>
      <w:r>
        <w:rPr>
          <w:rFonts w:hint="eastAsia"/>
          <w:noProof/>
          <w:lang w:eastAsia="zh-CN"/>
        </w:rPr>
        <w:t>，再关闭并重开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PowerShell </w:t>
      </w:r>
      <w:r>
        <w:rPr>
          <w:rFonts w:hint="eastAsia"/>
          <w:noProof/>
          <w:lang w:eastAsia="zh-CN"/>
        </w:rPr>
        <w:t>终端。若出现脚本执行策略报错，保留完整报错请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判断是否为组织策略；不要盲目放宽全局策略。也可在完成项目目录创建后，完全退出所有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窗口，从</w:t>
      </w:r>
      <w:r>
        <w:rPr>
          <w:rFonts w:hint="eastAsia"/>
          <w:noProof/>
          <w:lang w:eastAsia="zh-CN"/>
        </w:rPr>
        <w:t xml:space="preserve"> Miniforge Prompt </w:t>
      </w:r>
      <w:r>
        <w:rPr>
          <w:rFonts w:hint="eastAsia"/>
          <w:noProof/>
          <w:lang w:eastAsia="zh-CN"/>
        </w:rPr>
        <w:t>进入项目并运行</w:t>
      </w:r>
      <w:r>
        <w:rPr>
          <w:rFonts w:hint="eastAsia"/>
          <w:noProof/>
          <w:lang w:eastAsia="zh-CN"/>
        </w:rPr>
        <w:t xml:space="preserve"> code .</w:t>
      </w:r>
      <w:r>
        <w:rPr>
          <w:rFonts w:hint="eastAsia"/>
          <w:noProof/>
          <w:lang w:eastAsia="zh-CN"/>
        </w:rPr>
        <w:t>；在新开的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中新建</w:t>
      </w:r>
      <w:r>
        <w:rPr>
          <w:rFonts w:hint="eastAsia"/>
          <w:noProof/>
          <w:lang w:eastAsia="zh-CN"/>
        </w:rPr>
        <w:t xml:space="preserve"> Command Prompt </w:t>
      </w:r>
      <w:r>
        <w:rPr>
          <w:rFonts w:hint="eastAsia"/>
          <w:noProof/>
          <w:lang w:eastAsia="zh-CN"/>
        </w:rPr>
        <w:t>终端并验证</w:t>
      </w:r>
      <w:r>
        <w:rPr>
          <w:rFonts w:hint="eastAsia"/>
          <w:noProof/>
          <w:lang w:eastAsia="zh-CN"/>
        </w:rPr>
        <w:t xml:space="preserve"> conda</w:t>
      </w:r>
      <w:r>
        <w:rPr>
          <w:rFonts w:hint="eastAsia"/>
          <w:noProof/>
          <w:lang w:eastAsia="zh-CN"/>
        </w:rPr>
        <w:t>。若</w:t>
      </w:r>
      <w:r>
        <w:rPr>
          <w:rFonts w:hint="eastAsia"/>
          <w:noProof/>
          <w:lang w:eastAsia="zh-CN"/>
        </w:rPr>
        <w:t xml:space="preserve"> code </w:t>
      </w:r>
      <w:r>
        <w:rPr>
          <w:rFonts w:hint="eastAsia"/>
          <w:noProof/>
          <w:lang w:eastAsia="zh-CN"/>
        </w:rPr>
        <w:t>不可用，先请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检查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的命令行配置；</w:t>
      </w:r>
      <w:r>
        <w:rPr>
          <w:rFonts w:hint="eastAsia"/>
          <w:noProof/>
          <w:lang w:eastAsia="zh-CN"/>
        </w:rPr>
        <w:t xml:space="preserve">CMD </w:t>
      </w:r>
      <w:r>
        <w:rPr>
          <w:rFonts w:hint="eastAsia"/>
          <w:noProof/>
          <w:lang w:eastAsia="zh-CN"/>
        </w:rPr>
        <w:t>使用自己的命令语法。</w:t>
      </w:r>
    </w:p>
    <w:p w14:paraId="32531422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需要自己留下的证据</w:t>
      </w:r>
    </w:p>
    <w:p w14:paraId="38382BE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记录</w:t>
      </w:r>
      <w:r>
        <w:rPr>
          <w:rFonts w:hint="eastAsia"/>
          <w:noProof/>
          <w:lang w:eastAsia="zh-CN"/>
        </w:rPr>
        <w:t xml:space="preserve"> Windows </w:t>
      </w:r>
      <w:r>
        <w:rPr>
          <w:rFonts w:hint="eastAsia"/>
          <w:noProof/>
          <w:lang w:eastAsia="zh-CN"/>
        </w:rPr>
        <w:t>版本与架构、</w:t>
      </w:r>
      <w:r>
        <w:rPr>
          <w:rFonts w:hint="eastAsia"/>
          <w:noProof/>
          <w:lang w:eastAsia="zh-CN"/>
        </w:rPr>
        <w:t xml:space="preserve">VS Code </w:t>
      </w:r>
      <w:r>
        <w:rPr>
          <w:rFonts w:hint="eastAsia"/>
          <w:noProof/>
          <w:lang w:eastAsia="zh-CN"/>
        </w:rPr>
        <w:t>版本、</w:t>
      </w:r>
      <w:r>
        <w:rPr>
          <w:rFonts w:hint="eastAsia"/>
          <w:noProof/>
          <w:lang w:eastAsia="zh-CN"/>
        </w:rPr>
        <w:t xml:space="preserve">Git </w:t>
      </w:r>
      <w:r>
        <w:rPr>
          <w:rFonts w:hint="eastAsia"/>
          <w:noProof/>
          <w:lang w:eastAsia="zh-CN"/>
        </w:rPr>
        <w:t>版本、</w:t>
      </w:r>
      <w:r>
        <w:rPr>
          <w:rFonts w:hint="eastAsia"/>
          <w:noProof/>
          <w:lang w:eastAsia="zh-CN"/>
        </w:rPr>
        <w:t xml:space="preserve">Conda </w:t>
      </w:r>
      <w:r>
        <w:rPr>
          <w:rFonts w:hint="eastAsia"/>
          <w:noProof/>
          <w:lang w:eastAsia="zh-CN"/>
        </w:rPr>
        <w:t>发行版与版本，以及实际使用的</w:t>
      </w:r>
      <w:r>
        <w:rPr>
          <w:rFonts w:hint="eastAsia"/>
          <w:noProof/>
          <w:lang w:eastAsia="zh-CN"/>
        </w:rPr>
        <w:t xml:space="preserve"> Shell</w:t>
      </w:r>
      <w:r>
        <w:rPr>
          <w:rFonts w:hint="eastAsia"/>
          <w:noProof/>
          <w:lang w:eastAsia="zh-CN"/>
        </w:rPr>
        <w:t>。继续追问：“安装</w:t>
      </w:r>
      <w:r>
        <w:rPr>
          <w:rFonts w:hint="eastAsia"/>
          <w:noProof/>
          <w:lang w:eastAsia="zh-CN"/>
        </w:rPr>
        <w:t xml:space="preserve"> Conda </w:t>
      </w:r>
      <w:r>
        <w:rPr>
          <w:rFonts w:hint="eastAsia"/>
          <w:noProof/>
          <w:lang w:eastAsia="zh-CN"/>
        </w:rPr>
        <w:t>是否等于创建好了本项目的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环境？代码文件夹与环境安装目录是同一个东西吗？”</w:t>
      </w:r>
    </w:p>
    <w:p w14:paraId="5DF9F930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59D99B53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05 </w:t>
      </w:r>
      <w:r>
        <w:rPr>
          <w:rFonts w:hint="eastAsia"/>
          <w:noProof/>
          <w:lang w:eastAsia="zh-CN"/>
        </w:rPr>
        <w:t>亲手创建空项目文件夹并获取模板</w:t>
      </w:r>
    </w:p>
    <w:p w14:paraId="0C28A6C8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先用</w:t>
      </w:r>
      <w:r>
        <w:rPr>
          <w:rFonts w:hint="eastAsia"/>
          <w:noProof/>
          <w:lang w:eastAsia="zh-CN"/>
        </w:rPr>
        <w:t>Windows</w:t>
      </w:r>
      <w:r>
        <w:rPr>
          <w:rFonts w:hint="eastAsia"/>
          <w:noProof/>
          <w:lang w:eastAsia="zh-CN"/>
        </w:rPr>
        <w:t>文件资源管理器创建</w:t>
      </w:r>
    </w:p>
    <w:p w14:paraId="0E930227" w14:textId="2418CC54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打开文件资源管理器，进入自己的用户目录，在其中新建</w:t>
      </w:r>
      <w:r>
        <w:rPr>
          <w:rFonts w:hint="eastAsia"/>
          <w:noProof/>
          <w:lang w:eastAsia="zh-CN"/>
        </w:rPr>
        <w:t xml:space="preserve"> Projects </w:t>
      </w:r>
      <w:r>
        <w:rPr>
          <w:rFonts w:hint="eastAsia"/>
          <w:noProof/>
          <w:lang w:eastAsia="zh-CN"/>
        </w:rPr>
        <w:t>文件夹；再在</w:t>
      </w:r>
      <w:r>
        <w:rPr>
          <w:rFonts w:hint="eastAsia"/>
          <w:noProof/>
          <w:lang w:eastAsia="zh-CN"/>
        </w:rPr>
        <w:t xml:space="preserve"> Projects </w:t>
      </w:r>
      <w:r>
        <w:rPr>
          <w:rFonts w:hint="eastAsia"/>
          <w:noProof/>
          <w:lang w:eastAsia="zh-CN"/>
        </w:rPr>
        <w:t>内新建</w:t>
      </w:r>
      <w:r>
        <w:rPr>
          <w:rFonts w:hint="eastAsia"/>
          <w:noProof/>
          <w:lang w:eastAsia="zh-CN"/>
        </w:rPr>
        <w:t xml:space="preserve"> wafer-scheduling-homework </w:t>
      </w:r>
      <w:r>
        <w:rPr>
          <w:rFonts w:hint="eastAsia"/>
          <w:noProof/>
          <w:lang w:eastAsia="zh-CN"/>
        </w:rPr>
        <w:t>文件夹。示例路径是</w:t>
      </w:r>
      <w:r>
        <w:rPr>
          <w:rFonts w:hint="eastAsia"/>
          <w:noProof/>
          <w:lang w:eastAsia="zh-CN"/>
        </w:rPr>
        <w:t xml:space="preserve"> C:\Users\</w:t>
      </w:r>
      <w:r>
        <w:rPr>
          <w:rFonts w:hint="eastAsia"/>
          <w:noProof/>
          <w:lang w:eastAsia="zh-CN"/>
        </w:rPr>
        <w:t>你的</w:t>
      </w:r>
      <w:r>
        <w:rPr>
          <w:rFonts w:hint="eastAsia"/>
          <w:noProof/>
          <w:lang w:eastAsia="zh-CN"/>
        </w:rPr>
        <w:t>Windows</w:t>
      </w:r>
      <w:r>
        <w:rPr>
          <w:rFonts w:hint="eastAsia"/>
          <w:noProof/>
          <w:lang w:eastAsia="zh-CN"/>
        </w:rPr>
        <w:t>用户名</w:t>
      </w:r>
      <w:r>
        <w:rPr>
          <w:rFonts w:hint="eastAsia"/>
          <w:noProof/>
          <w:lang w:eastAsia="zh-CN"/>
        </w:rPr>
        <w:t>\Projects\wafer-scheduling-homework</w:t>
      </w:r>
      <w:r>
        <w:rPr>
          <w:rFonts w:hint="eastAsia"/>
          <w:noProof/>
          <w:lang w:eastAsia="zh-CN"/>
        </w:rPr>
        <w:t>，用户名必须换成真实值。</w:t>
      </w:r>
      <w:r w:rsidR="00107145">
        <w:rPr>
          <w:rFonts w:hint="eastAsia"/>
          <w:noProof/>
          <w:lang w:eastAsia="zh-CN"/>
        </w:rPr>
        <w:t>大家可以放在自己想放的位置，推荐所有项目放在一个文件夹下，以文件夹区分不同项目。</w:t>
      </w:r>
    </w:p>
    <w:p w14:paraId="38C64E30" w14:textId="338A7189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此时打开</w:t>
      </w:r>
      <w:r>
        <w:rPr>
          <w:rFonts w:hint="eastAsia"/>
          <w:noProof/>
          <w:lang w:eastAsia="zh-CN"/>
        </w:rPr>
        <w:t xml:space="preserve"> wafer-scheduling-homework</w:t>
      </w:r>
      <w:r>
        <w:rPr>
          <w:rFonts w:hint="eastAsia"/>
          <w:noProof/>
          <w:lang w:eastAsia="zh-CN"/>
        </w:rPr>
        <w:t>，应看到它是空的。下一步要把模板克隆进这个空目录。</w:t>
      </w:r>
    </w:p>
    <w:p w14:paraId="2AB24DDF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以文件夹为项目打开</w:t>
      </w:r>
      <w:r>
        <w:rPr>
          <w:rFonts w:hint="eastAsia"/>
          <w:noProof/>
          <w:lang w:eastAsia="zh-CN"/>
        </w:rPr>
        <w:t>VS Code</w:t>
      </w:r>
    </w:p>
    <w:p w14:paraId="156233F7" w14:textId="5B6F9CD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启动</w:t>
      </w:r>
      <w:r>
        <w:rPr>
          <w:rFonts w:hint="eastAsia"/>
          <w:noProof/>
          <w:lang w:eastAsia="zh-CN"/>
        </w:rPr>
        <w:t xml:space="preserve"> VS Code</w:t>
      </w:r>
      <w:r>
        <w:rPr>
          <w:rFonts w:hint="eastAsia"/>
          <w:noProof/>
          <w:lang w:eastAsia="zh-CN"/>
        </w:rPr>
        <w:t>，选择</w:t>
      </w:r>
      <w:r>
        <w:rPr>
          <w:rFonts w:hint="eastAsia"/>
          <w:noProof/>
          <w:lang w:eastAsia="zh-CN"/>
        </w:rPr>
        <w:t xml:space="preserve"> File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Open Folder</w:t>
      </w:r>
      <w:r>
        <w:rPr>
          <w:rFonts w:hint="eastAsia"/>
          <w:noProof/>
          <w:lang w:eastAsia="zh-CN"/>
        </w:rPr>
        <w:t>（文件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打开文件夹），选刚才的</w:t>
      </w:r>
      <w:r>
        <w:rPr>
          <w:rFonts w:hint="eastAsia"/>
          <w:noProof/>
          <w:lang w:eastAsia="zh-CN"/>
        </w:rPr>
        <w:t xml:space="preserve"> wafer-scheduling-homework</w:t>
      </w:r>
      <w:r>
        <w:rPr>
          <w:rFonts w:hint="eastAsia"/>
          <w:noProof/>
          <w:lang w:eastAsia="zh-CN"/>
        </w:rPr>
        <w:t>，点击选择文件夹。检查左侧文件树根目录是它，而不是</w:t>
      </w:r>
      <w:r>
        <w:rPr>
          <w:rFonts w:hint="eastAsia"/>
          <w:noProof/>
          <w:lang w:eastAsia="zh-CN"/>
        </w:rPr>
        <w:t xml:space="preserve"> Projects</w:t>
      </w:r>
      <w:r>
        <w:rPr>
          <w:rFonts w:hint="eastAsia"/>
          <w:noProof/>
          <w:lang w:eastAsia="zh-CN"/>
        </w:rPr>
        <w:t>、下载目录或整个课程资料目录。工作区信任提示出现时，</w:t>
      </w:r>
      <w:r w:rsidR="00A4403C">
        <w:rPr>
          <w:rFonts w:hint="eastAsia"/>
          <w:noProof/>
          <w:lang w:eastAsia="zh-CN"/>
        </w:rPr>
        <w:t>确认</w:t>
      </w:r>
      <w:r>
        <w:rPr>
          <w:rFonts w:hint="eastAsia"/>
          <w:noProof/>
          <w:lang w:eastAsia="zh-CN"/>
        </w:rPr>
        <w:t>信任</w:t>
      </w:r>
      <w:r w:rsidR="00A4403C">
        <w:rPr>
          <w:rFonts w:hint="eastAsia"/>
          <w:noProof/>
          <w:lang w:eastAsia="zh-CN"/>
        </w:rPr>
        <w:t>即可</w:t>
      </w:r>
      <w:r>
        <w:rPr>
          <w:rFonts w:hint="eastAsia"/>
          <w:noProof/>
          <w:lang w:eastAsia="zh-CN"/>
        </w:rPr>
        <w:t>。</w:t>
      </w:r>
    </w:p>
    <w:p w14:paraId="737036E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选择</w:t>
      </w:r>
      <w:r>
        <w:rPr>
          <w:rFonts w:hint="eastAsia"/>
          <w:noProof/>
          <w:lang w:eastAsia="zh-CN"/>
        </w:rPr>
        <w:t xml:space="preserve"> Terminal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New Terminal</w:t>
      </w:r>
      <w:r>
        <w:rPr>
          <w:rFonts w:hint="eastAsia"/>
          <w:noProof/>
          <w:lang w:eastAsia="zh-CN"/>
        </w:rPr>
        <w:t>（终端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</w:t>
      </w:r>
      <w:r>
        <w:rPr>
          <w:rFonts w:hint="eastAsia"/>
          <w:noProof/>
          <w:lang w:eastAsia="zh-CN"/>
        </w:rPr>
        <w:t>新建终端）。本教程默认</w:t>
      </w:r>
      <w:r>
        <w:rPr>
          <w:rFonts w:hint="eastAsia"/>
          <w:noProof/>
          <w:lang w:eastAsia="zh-CN"/>
        </w:rPr>
        <w:t xml:space="preserve"> PowerShell</w:t>
      </w:r>
      <w:r>
        <w:rPr>
          <w:rFonts w:hint="eastAsia"/>
          <w:noProof/>
          <w:lang w:eastAsia="zh-CN"/>
        </w:rPr>
        <w:t>；终端标签应显示</w:t>
      </w:r>
      <w:r>
        <w:rPr>
          <w:rFonts w:hint="eastAsia"/>
          <w:noProof/>
          <w:lang w:eastAsia="zh-CN"/>
        </w:rPr>
        <w:t xml:space="preserve"> PowerShell</w:t>
      </w:r>
      <w:r>
        <w:rPr>
          <w:rFonts w:hint="eastAsia"/>
          <w:noProof/>
          <w:lang w:eastAsia="zh-CN"/>
        </w:rPr>
        <w:t>。</w:t>
      </w:r>
      <w:r>
        <w:rPr>
          <w:rFonts w:hint="eastAsia"/>
          <w:noProof/>
          <w:lang w:eastAsia="zh-CN"/>
        </w:rPr>
        <w:t xml:space="preserve">Ctrl+` </w:t>
      </w:r>
      <w:r>
        <w:rPr>
          <w:rFonts w:hint="eastAsia"/>
          <w:noProof/>
          <w:lang w:eastAsia="zh-CN"/>
        </w:rPr>
        <w:t>可显示或隐藏终端，</w:t>
      </w:r>
      <w:r>
        <w:rPr>
          <w:rFonts w:hint="eastAsia"/>
          <w:noProof/>
          <w:lang w:eastAsia="zh-CN"/>
        </w:rPr>
        <w:t xml:space="preserve">Ctrl+Shift+P </w:t>
      </w:r>
      <w:r>
        <w:rPr>
          <w:rFonts w:hint="eastAsia"/>
          <w:noProof/>
          <w:lang w:eastAsia="zh-CN"/>
        </w:rPr>
        <w:t>打开命令面板。</w:t>
      </w:r>
    </w:p>
    <w:p w14:paraId="32F87579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提问后再克隆</w:t>
      </w:r>
    </w:p>
    <w:p w14:paraId="00BF662C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“我已在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打开空目录</w:t>
      </w:r>
      <w:r>
        <w:rPr>
          <w:rFonts w:hint="eastAsia"/>
          <w:noProof/>
          <w:lang w:eastAsia="zh-CN"/>
        </w:rPr>
        <w:t>[</w:t>
      </w:r>
      <w:r>
        <w:rPr>
          <w:rFonts w:hint="eastAsia"/>
          <w:noProof/>
          <w:lang w:eastAsia="zh-CN"/>
        </w:rPr>
        <w:t>真实路径</w:t>
      </w:r>
      <w:r>
        <w:rPr>
          <w:rFonts w:hint="eastAsia"/>
          <w:noProof/>
          <w:lang w:eastAsia="zh-CN"/>
        </w:rPr>
        <w:t>]</w:t>
      </w:r>
      <w:r>
        <w:rPr>
          <w:rFonts w:hint="eastAsia"/>
          <w:noProof/>
          <w:lang w:eastAsia="zh-CN"/>
        </w:rPr>
        <w:t>，终端是</w:t>
      </w:r>
      <w:r>
        <w:rPr>
          <w:rFonts w:hint="eastAsia"/>
          <w:noProof/>
          <w:lang w:eastAsia="zh-CN"/>
        </w:rPr>
        <w:t xml:space="preserve"> PowerShell</w:t>
      </w:r>
      <w:r>
        <w:rPr>
          <w:rFonts w:hint="eastAsia"/>
          <w:noProof/>
          <w:lang w:eastAsia="zh-CN"/>
        </w:rPr>
        <w:t>，个人模板副本的</w:t>
      </w:r>
      <w:r>
        <w:rPr>
          <w:rFonts w:hint="eastAsia"/>
          <w:noProof/>
          <w:lang w:eastAsia="zh-CN"/>
        </w:rPr>
        <w:t xml:space="preserve"> HTTPS </w:t>
      </w:r>
      <w:r>
        <w:rPr>
          <w:rFonts w:hint="eastAsia"/>
          <w:noProof/>
          <w:lang w:eastAsia="zh-CN"/>
        </w:rPr>
        <w:t>地址是</w:t>
      </w:r>
      <w:r>
        <w:rPr>
          <w:rFonts w:hint="eastAsia"/>
          <w:noProof/>
          <w:lang w:eastAsia="zh-CN"/>
        </w:rPr>
        <w:t>[</w:t>
      </w:r>
      <w:r>
        <w:rPr>
          <w:rFonts w:hint="eastAsia"/>
          <w:noProof/>
          <w:lang w:eastAsia="zh-CN"/>
        </w:rPr>
        <w:t>从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 xml:space="preserve"> Code 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 HTTPS </w:t>
      </w:r>
      <w:r>
        <w:rPr>
          <w:rFonts w:hint="eastAsia"/>
          <w:noProof/>
          <w:lang w:eastAsia="zh-CN"/>
        </w:rPr>
        <w:t>复制</w:t>
      </w:r>
      <w:r>
        <w:rPr>
          <w:rFonts w:hint="eastAsia"/>
          <w:noProof/>
          <w:lang w:eastAsia="zh-CN"/>
        </w:rPr>
        <w:t>]</w:t>
      </w:r>
      <w:r>
        <w:rPr>
          <w:rFonts w:hint="eastAsia"/>
          <w:noProof/>
          <w:lang w:eastAsia="zh-CN"/>
        </w:rPr>
        <w:t>。请先指导我验证当前目录确实为空，再把这个仓库</w:t>
      </w:r>
      <w:r>
        <w:rPr>
          <w:rFonts w:hint="eastAsia"/>
          <w:noProof/>
          <w:lang w:eastAsia="zh-CN"/>
        </w:rPr>
        <w:t xml:space="preserve"> clone </w:t>
      </w:r>
      <w:r>
        <w:rPr>
          <w:rFonts w:hint="eastAsia"/>
          <w:noProof/>
          <w:lang w:eastAsia="zh-CN"/>
        </w:rPr>
        <w:t>到当前目录。解释命令末尾的点号和不写点号的区别，一次只给一条命令。不要让我对已克隆的仓库再次</w:t>
      </w:r>
      <w:r>
        <w:rPr>
          <w:rFonts w:hint="eastAsia"/>
          <w:noProof/>
          <w:lang w:eastAsia="zh-CN"/>
        </w:rPr>
        <w:t xml:space="preserve"> git init</w:t>
      </w:r>
      <w:r>
        <w:rPr>
          <w:rFonts w:hint="eastAsia"/>
          <w:noProof/>
          <w:lang w:eastAsia="zh-CN"/>
        </w:rPr>
        <w:t>。”</w:t>
      </w:r>
    </w:p>
    <w:p w14:paraId="49BF56D6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可先运行以下两条只读检查命令，自己核对路径和内容：</w:t>
      </w:r>
    </w:p>
    <w:p w14:paraId="4C733A11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Get-Location</w:t>
      </w:r>
    </w:p>
    <w:p w14:paraId="7B8779CF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Get-ChildItem -Force</w:t>
      </w:r>
    </w:p>
    <w:p w14:paraId="17590006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给出的</w:t>
      </w:r>
      <w:r>
        <w:rPr>
          <w:rFonts w:hint="eastAsia"/>
          <w:noProof/>
          <w:lang w:eastAsia="zh-CN"/>
        </w:rPr>
        <w:t xml:space="preserve"> clone </w:t>
      </w:r>
      <w:r>
        <w:rPr>
          <w:rFonts w:hint="eastAsia"/>
          <w:noProof/>
          <w:lang w:eastAsia="zh-CN"/>
        </w:rPr>
        <w:t>命令应使用你的个人仓库地址，并把目标设为当前空目录“</w:t>
      </w:r>
      <w:r>
        <w:rPr>
          <w:rFonts w:hint="eastAsia"/>
          <w:noProof/>
          <w:lang w:eastAsia="zh-CN"/>
        </w:rPr>
        <w:t>.</w:t>
      </w:r>
      <w:r>
        <w:rPr>
          <w:rFonts w:hint="eastAsia"/>
          <w:noProof/>
          <w:lang w:eastAsia="zh-CN"/>
        </w:rPr>
        <w:t>”。不要把示例用户名、尖括号或聊天提示符一并复制。认证时按官方登录提示操作；若命令失败，先读报错再决定下一步。</w:t>
      </w:r>
    </w:p>
    <w:p w14:paraId="4C62A964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B1 </w:t>
      </w:r>
      <w:r>
        <w:rPr>
          <w:rFonts w:hint="eastAsia"/>
          <w:noProof/>
          <w:lang w:eastAsia="zh-CN"/>
        </w:rPr>
        <w:t>获取成功的检查点</w:t>
      </w:r>
    </w:p>
    <w:p w14:paraId="0009388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文件树中出现</w:t>
      </w:r>
      <w:r>
        <w:rPr>
          <w:rFonts w:hint="eastAsia"/>
          <w:noProof/>
          <w:lang w:eastAsia="zh-CN"/>
        </w:rPr>
        <w:t xml:space="preserve"> README.md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environment.yml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docs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scripts</w:t>
      </w:r>
      <w:r>
        <w:rPr>
          <w:rFonts w:hint="eastAsia"/>
          <w:noProof/>
          <w:lang w:eastAsia="zh-CN"/>
        </w:rPr>
        <w:t>；</w:t>
      </w:r>
      <w:r>
        <w:rPr>
          <w:rFonts w:hint="eastAsia"/>
          <w:noProof/>
          <w:lang w:eastAsia="zh-CN"/>
        </w:rPr>
        <w:t xml:space="preserve">README.md </w:t>
      </w:r>
      <w:r>
        <w:rPr>
          <w:rFonts w:hint="eastAsia"/>
          <w:noProof/>
          <w:lang w:eastAsia="zh-CN"/>
        </w:rPr>
        <w:t>直接位于项目根目录，没有多套一层同名文件夹。运行</w:t>
      </w:r>
      <w:r>
        <w:rPr>
          <w:rFonts w:hint="eastAsia"/>
          <w:noProof/>
          <w:lang w:eastAsia="zh-CN"/>
        </w:rPr>
        <w:t xml:space="preserve"> git status </w:t>
      </w:r>
      <w:r>
        <w:rPr>
          <w:rFonts w:hint="eastAsia"/>
          <w:noProof/>
          <w:lang w:eastAsia="zh-CN"/>
        </w:rPr>
        <w:t>能识别仓库，</w:t>
      </w:r>
      <w:r>
        <w:rPr>
          <w:rFonts w:hint="eastAsia"/>
          <w:noProof/>
          <w:lang w:eastAsia="zh-CN"/>
        </w:rPr>
        <w:t xml:space="preserve">git remote -v 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 xml:space="preserve"> origin </w:t>
      </w:r>
      <w:r>
        <w:rPr>
          <w:rFonts w:hint="eastAsia"/>
          <w:noProof/>
          <w:lang w:eastAsia="zh-CN"/>
        </w:rPr>
        <w:t>指向自己的仓库。追问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：“这里的首次获取为什么用</w:t>
      </w:r>
      <w:r>
        <w:rPr>
          <w:rFonts w:hint="eastAsia"/>
          <w:noProof/>
          <w:lang w:eastAsia="zh-CN"/>
        </w:rPr>
        <w:t xml:space="preserve"> clone</w:t>
      </w:r>
      <w:r>
        <w:rPr>
          <w:rFonts w:hint="eastAsia"/>
          <w:noProof/>
          <w:lang w:eastAsia="zh-CN"/>
        </w:rPr>
        <w:t>，不是</w:t>
      </w:r>
      <w:r>
        <w:rPr>
          <w:rFonts w:hint="eastAsia"/>
          <w:noProof/>
          <w:lang w:eastAsia="zh-CN"/>
        </w:rPr>
        <w:t xml:space="preserve"> git pull</w:t>
      </w:r>
      <w:r>
        <w:rPr>
          <w:rFonts w:hint="eastAsia"/>
          <w:noProof/>
          <w:lang w:eastAsia="zh-CN"/>
        </w:rPr>
        <w:t>？远程账号错了会造成什么问题？”</w:t>
      </w:r>
    </w:p>
    <w:p w14:paraId="7CCB16D1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16374677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06 </w:t>
      </w:r>
      <w:r>
        <w:rPr>
          <w:rFonts w:hint="eastAsia"/>
          <w:noProof/>
          <w:lang w:eastAsia="zh-CN"/>
        </w:rPr>
        <w:t>配置项目环境并认识</w:t>
      </w:r>
      <w:r>
        <w:rPr>
          <w:rFonts w:hint="eastAsia"/>
          <w:noProof/>
          <w:lang w:eastAsia="zh-CN"/>
        </w:rPr>
        <w:t>VS Code</w:t>
      </w:r>
    </w:p>
    <w:p w14:paraId="619711FA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B2 </w:t>
      </w: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提问并分步配置</w:t>
      </w:r>
    </w:p>
    <w:p w14:paraId="7B99A059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“请读项目根目录的</w:t>
      </w:r>
      <w:r>
        <w:rPr>
          <w:rFonts w:hint="eastAsia"/>
          <w:noProof/>
          <w:lang w:eastAsia="zh-CN"/>
        </w:rPr>
        <w:t xml:space="preserve"> environment.yml</w:t>
      </w:r>
      <w:r>
        <w:rPr>
          <w:rFonts w:hint="eastAsia"/>
          <w:noProof/>
          <w:lang w:eastAsia="zh-CN"/>
        </w:rPr>
        <w:t>，解释环境名、</w:t>
      </w:r>
      <w:r>
        <w:rPr>
          <w:rFonts w:hint="eastAsia"/>
          <w:noProof/>
          <w:lang w:eastAsia="zh-CN"/>
        </w:rPr>
        <w:t xml:space="preserve">Python </w:t>
      </w:r>
      <w:r>
        <w:rPr>
          <w:rFonts w:hint="eastAsia"/>
          <w:noProof/>
          <w:lang w:eastAsia="zh-CN"/>
        </w:rPr>
        <w:t>版本和渠道。指导我检查已有环境；不存在时再创建</w:t>
      </w:r>
      <w:r>
        <w:rPr>
          <w:rFonts w:hint="eastAsia"/>
          <w:noProof/>
          <w:lang w:eastAsia="zh-CN"/>
        </w:rPr>
        <w:t xml:space="preserve"> wafer-scheduling</w:t>
      </w:r>
      <w:r>
        <w:rPr>
          <w:rFonts w:hint="eastAsia"/>
          <w:noProof/>
          <w:lang w:eastAsia="zh-CN"/>
        </w:rPr>
        <w:t>，存在时核对后激活。然后在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安装</w:t>
      </w:r>
      <w:r>
        <w:rPr>
          <w:rFonts w:hint="eastAsia"/>
          <w:noProof/>
          <w:lang w:eastAsia="zh-CN"/>
        </w:rPr>
        <w:t xml:space="preserve"> Microsoft 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扩展并选择相同解释器。请解释每条命令，让我操作并反馈输出。”</w:t>
      </w:r>
    </w:p>
    <w:p w14:paraId="4FA97230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创建与激活命令由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根据文件和现状逐条指导。创建成功后，在</w:t>
      </w:r>
      <w:r>
        <w:rPr>
          <w:rFonts w:hint="eastAsia"/>
          <w:noProof/>
          <w:lang w:eastAsia="zh-CN"/>
        </w:rPr>
        <w:t xml:space="preserve"> Extensions</w:t>
      </w:r>
      <w:r>
        <w:rPr>
          <w:rFonts w:hint="eastAsia"/>
          <w:noProof/>
          <w:lang w:eastAsia="zh-CN"/>
        </w:rPr>
        <w:t>（扩展，</w:t>
      </w:r>
      <w:r>
        <w:rPr>
          <w:rFonts w:hint="eastAsia"/>
          <w:noProof/>
          <w:lang w:eastAsia="zh-CN"/>
        </w:rPr>
        <w:t>Ctrl+Shift+X</w:t>
      </w:r>
      <w:r>
        <w:rPr>
          <w:rFonts w:hint="eastAsia"/>
          <w:noProof/>
          <w:lang w:eastAsia="zh-CN"/>
        </w:rPr>
        <w:t>）搜索</w:t>
      </w:r>
      <w:r>
        <w:rPr>
          <w:rFonts w:hint="eastAsia"/>
          <w:noProof/>
          <w:lang w:eastAsia="zh-CN"/>
        </w:rPr>
        <w:t xml:space="preserve"> Python</w:t>
      </w:r>
      <w:r>
        <w:rPr>
          <w:rFonts w:hint="eastAsia"/>
          <w:noProof/>
          <w:lang w:eastAsia="zh-CN"/>
        </w:rPr>
        <w:t>，核对发布者为</w:t>
      </w:r>
      <w:r>
        <w:rPr>
          <w:rFonts w:hint="eastAsia"/>
          <w:noProof/>
          <w:lang w:eastAsia="zh-CN"/>
        </w:rPr>
        <w:t xml:space="preserve"> Microsoft</w:t>
      </w:r>
      <w:r>
        <w:rPr>
          <w:rFonts w:hint="eastAsia"/>
          <w:noProof/>
          <w:lang w:eastAsia="zh-CN"/>
        </w:rPr>
        <w:t>；中文界面扩展可选，</w:t>
      </w:r>
      <w:r>
        <w:rPr>
          <w:rFonts w:hint="eastAsia"/>
          <w:noProof/>
          <w:lang w:eastAsia="zh-CN"/>
        </w:rPr>
        <w:t xml:space="preserve">AI </w:t>
      </w:r>
      <w:r>
        <w:rPr>
          <w:rFonts w:hint="eastAsia"/>
          <w:noProof/>
          <w:lang w:eastAsia="zh-CN"/>
        </w:rPr>
        <w:t>使用现有可用入口即可，不要求购买新服务。</w:t>
      </w:r>
    </w:p>
    <w:p w14:paraId="328E7F05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用</w:t>
      </w:r>
      <w:r>
        <w:rPr>
          <w:rFonts w:hint="eastAsia"/>
          <w:noProof/>
          <w:lang w:eastAsia="zh-CN"/>
        </w:rPr>
        <w:t xml:space="preserve"> Ctrl+Shift+P </w:t>
      </w:r>
      <w:r>
        <w:rPr>
          <w:rFonts w:hint="eastAsia"/>
          <w:noProof/>
          <w:lang w:eastAsia="zh-CN"/>
        </w:rPr>
        <w:t>搜索</w:t>
      </w:r>
      <w:r>
        <w:rPr>
          <w:rFonts w:hint="eastAsia"/>
          <w:noProof/>
          <w:lang w:eastAsia="zh-CN"/>
        </w:rPr>
        <w:t xml:space="preserve"> Python: Select Interpreter</w:t>
      </w:r>
      <w:r>
        <w:rPr>
          <w:rFonts w:hint="eastAsia"/>
          <w:noProof/>
          <w:lang w:eastAsia="zh-CN"/>
        </w:rPr>
        <w:t>，选择</w:t>
      </w:r>
      <w:r>
        <w:rPr>
          <w:rFonts w:hint="eastAsia"/>
          <w:noProof/>
          <w:lang w:eastAsia="zh-CN"/>
        </w:rPr>
        <w:t xml:space="preserve"> wafer-scheduling</w:t>
      </w:r>
      <w:r>
        <w:rPr>
          <w:rFonts w:hint="eastAsia"/>
          <w:noProof/>
          <w:lang w:eastAsia="zh-CN"/>
        </w:rPr>
        <w:t>。重新新建终端、核对环境并在项目根目录运行检查脚本；以下是可用于核验的命令：</w:t>
      </w:r>
    </w:p>
    <w:p w14:paraId="1FABA5A8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conda env list</w:t>
      </w:r>
    </w:p>
    <w:p w14:paraId="16FED269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python --version</w:t>
      </w:r>
    </w:p>
    <w:p w14:paraId="48DAB859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python -c "import sys; print(sys.executable)"</w:t>
      </w:r>
    </w:p>
    <w:p w14:paraId="09DEFCA3" w14:textId="77777777" w:rsidR="00402AB9" w:rsidRDefault="00000000">
      <w:pPr>
        <w:spacing w:after="40" w:line="240" w:lineRule="auto"/>
        <w:rPr>
          <w:noProof/>
          <w:lang w:eastAsia="zh-CN"/>
        </w:rPr>
      </w:pPr>
      <w:r>
        <w:rPr>
          <w:rFonts w:ascii="Consolas" w:hAnsi="Consolas" w:hint="eastAsia"/>
          <w:noProof/>
          <w:sz w:val="18"/>
          <w:lang w:eastAsia="zh-CN"/>
        </w:rPr>
        <w:t>python scripts/check_env.py</w:t>
      </w:r>
    </w:p>
    <w:p w14:paraId="4A8EA59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environment.yml </w:t>
      </w:r>
      <w:r>
        <w:rPr>
          <w:rFonts w:hint="eastAsia"/>
          <w:noProof/>
          <w:lang w:eastAsia="zh-CN"/>
        </w:rPr>
        <w:t>要求</w:t>
      </w:r>
      <w:r>
        <w:rPr>
          <w:rFonts w:hint="eastAsia"/>
          <w:noProof/>
          <w:lang w:eastAsia="zh-CN"/>
        </w:rPr>
        <w:t xml:space="preserve"> Python 3.11</w:t>
      </w:r>
      <w:r>
        <w:rPr>
          <w:rFonts w:hint="eastAsia"/>
          <w:noProof/>
          <w:lang w:eastAsia="zh-CN"/>
        </w:rPr>
        <w:t>。检查实际解释器路径属于</w:t>
      </w:r>
      <w:r>
        <w:rPr>
          <w:rFonts w:hint="eastAsia"/>
          <w:noProof/>
          <w:lang w:eastAsia="zh-CN"/>
        </w:rPr>
        <w:t xml:space="preserve"> wafer-scheduling</w:t>
      </w:r>
      <w:r>
        <w:rPr>
          <w:rFonts w:hint="eastAsia"/>
          <w:noProof/>
          <w:lang w:eastAsia="zh-CN"/>
        </w:rPr>
        <w:t>，工作目录为自己的项目根目录；</w:t>
      </w:r>
      <w:r>
        <w:rPr>
          <w:rFonts w:hint="eastAsia"/>
          <w:noProof/>
          <w:lang w:eastAsia="zh-CN"/>
        </w:rPr>
        <w:t xml:space="preserve">base </w:t>
      </w:r>
      <w:r>
        <w:rPr>
          <w:rFonts w:hint="eastAsia"/>
          <w:noProof/>
          <w:lang w:eastAsia="zh-CN"/>
        </w:rPr>
        <w:t>的版本不代表项目环境的版本。再用</w:t>
      </w:r>
      <w:r>
        <w:rPr>
          <w:rFonts w:hint="eastAsia"/>
          <w:noProof/>
          <w:lang w:eastAsia="zh-CN"/>
        </w:rPr>
        <w:t xml:space="preserve"> VS Code 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 xml:space="preserve"> Run Python File in Terminal </w:t>
      </w:r>
      <w:r>
        <w:rPr>
          <w:rFonts w:hint="eastAsia"/>
          <w:noProof/>
          <w:lang w:eastAsia="zh-CN"/>
        </w:rPr>
        <w:t>运行</w:t>
      </w:r>
      <w:r>
        <w:rPr>
          <w:rFonts w:hint="eastAsia"/>
          <w:noProof/>
          <w:lang w:eastAsia="zh-CN"/>
        </w:rPr>
        <w:t xml:space="preserve"> scripts/check_env.py</w:t>
      </w:r>
      <w:r>
        <w:rPr>
          <w:rFonts w:hint="eastAsia"/>
          <w:noProof/>
          <w:lang w:eastAsia="zh-CN"/>
        </w:rPr>
        <w:t>，比较路径与版本。这个脚本只报告现状，是否选对仍需你判断。</w:t>
      </w:r>
    </w:p>
    <w:p w14:paraId="5D72C042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B3 </w:t>
      </w:r>
      <w:r>
        <w:rPr>
          <w:rFonts w:hint="eastAsia"/>
          <w:noProof/>
          <w:lang w:eastAsia="zh-CN"/>
        </w:rPr>
        <w:t>做一次文件操作</w:t>
      </w:r>
    </w:p>
    <w:p w14:paraId="1646853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在 VS Code 文件树中展开 docs → notes，找到 W01_作业模板.docx。右键文件并选择在文件资源管理器中显示，复制为 W01_我的作业.docx，再用 Word 或 WPS 打开，填写姓名和自己的学习目标，保存到原来的 docs/notes/ 目录。关闭后重新打开，确认内容仍在；可使用 Word 或 WPS 的打印预览查看版面。不要求本周会渲染 Markdown；选用 .md 时再向 AI 学习 Ctrl+Shift+V 预览。</w:t>
      </w:r>
    </w:p>
    <w:p w14:paraId="2A721FCC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用实际界面解释这些词</w:t>
      </w:r>
    </w:p>
    <w:p w14:paraId="773A9625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提问：“请结合我打开的项目说明：文件树、编辑区、终端、工作区、扩展和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解释器各是什么？打开一个文件与打开项目文件夹有什么区别？选择解释器与激活终端环境是否总会同步？”</w:t>
      </w:r>
    </w:p>
    <w:p w14:paraId="1D9EFCC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自己在记录中分别写一句话，并指出对应位置。本项目先用单文件夹工作区；</w:t>
      </w:r>
      <w:r>
        <w:rPr>
          <w:rFonts w:hint="eastAsia"/>
          <w:noProof/>
          <w:lang w:eastAsia="zh-CN"/>
        </w:rPr>
        <w:t xml:space="preserve">VS Code </w:t>
      </w:r>
      <w:r>
        <w:rPr>
          <w:rFonts w:hint="eastAsia"/>
          <w:noProof/>
          <w:lang w:eastAsia="zh-CN"/>
        </w:rPr>
        <w:t>也支持多个文件夹组成工作区。扩展为编辑器增加能力，</w:t>
      </w:r>
      <w:r>
        <w:rPr>
          <w:rFonts w:hint="eastAsia"/>
          <w:noProof/>
          <w:lang w:eastAsia="zh-CN"/>
        </w:rPr>
        <w:t xml:space="preserve">Python </w:t>
      </w:r>
      <w:r>
        <w:rPr>
          <w:rFonts w:hint="eastAsia"/>
          <w:noProof/>
          <w:lang w:eastAsia="zh-CN"/>
        </w:rPr>
        <w:t>扩展本身不等于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解释器，</w:t>
      </w:r>
      <w:r>
        <w:rPr>
          <w:rFonts w:hint="eastAsia"/>
          <w:noProof/>
          <w:lang w:eastAsia="zh-CN"/>
        </w:rPr>
        <w:t xml:space="preserve">Conda </w:t>
      </w:r>
      <w:r>
        <w:rPr>
          <w:rFonts w:hint="eastAsia"/>
          <w:noProof/>
          <w:lang w:eastAsia="zh-CN"/>
        </w:rPr>
        <w:t>环境也不等于项目文件夹。</w:t>
      </w:r>
    </w:p>
    <w:p w14:paraId="775366EE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若出现</w:t>
      </w:r>
      <w:r>
        <w:rPr>
          <w:rFonts w:hint="eastAsia"/>
          <w:noProof/>
          <w:lang w:eastAsia="zh-CN"/>
        </w:rPr>
        <w:t xml:space="preserve"> &gt;&gt;&gt;</w:t>
      </w:r>
      <w:r>
        <w:rPr>
          <w:rFonts w:hint="eastAsia"/>
          <w:noProof/>
          <w:lang w:eastAsia="zh-CN"/>
        </w:rPr>
        <w:t>，你正在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交互模式中，先输入</w:t>
      </w:r>
      <w:r>
        <w:rPr>
          <w:rFonts w:hint="eastAsia"/>
          <w:noProof/>
          <w:lang w:eastAsia="zh-CN"/>
        </w:rPr>
        <w:t xml:space="preserve"> exit() </w:t>
      </w:r>
      <w:r>
        <w:rPr>
          <w:rFonts w:hint="eastAsia"/>
          <w:noProof/>
          <w:lang w:eastAsia="zh-CN"/>
        </w:rPr>
        <w:t>回到</w:t>
      </w:r>
      <w:r>
        <w:rPr>
          <w:rFonts w:hint="eastAsia"/>
          <w:noProof/>
          <w:lang w:eastAsia="zh-CN"/>
        </w:rPr>
        <w:t xml:space="preserve"> Shell </w:t>
      </w:r>
      <w:r>
        <w:rPr>
          <w:rFonts w:hint="eastAsia"/>
          <w:noProof/>
          <w:lang w:eastAsia="zh-CN"/>
        </w:rPr>
        <w:t>再运行命令。若改用</w:t>
      </w:r>
      <w:r>
        <w:rPr>
          <w:rFonts w:hint="eastAsia"/>
          <w:noProof/>
          <w:lang w:eastAsia="zh-CN"/>
        </w:rPr>
        <w:t xml:space="preserve"> CMD</w:t>
      </w:r>
      <w:r>
        <w:rPr>
          <w:rFonts w:hint="eastAsia"/>
          <w:noProof/>
          <w:lang w:eastAsia="zh-CN"/>
        </w:rPr>
        <w:t>，当前目录用</w:t>
      </w:r>
      <w:r>
        <w:rPr>
          <w:rFonts w:hint="eastAsia"/>
          <w:noProof/>
          <w:lang w:eastAsia="zh-CN"/>
        </w:rPr>
        <w:t xml:space="preserve"> cd</w:t>
      </w:r>
      <w:r>
        <w:rPr>
          <w:rFonts w:hint="eastAsia"/>
          <w:noProof/>
          <w:lang w:eastAsia="zh-CN"/>
        </w:rPr>
        <w:t>、列目录用</w:t>
      </w:r>
      <w:r>
        <w:rPr>
          <w:rFonts w:hint="eastAsia"/>
          <w:noProof/>
          <w:lang w:eastAsia="zh-CN"/>
        </w:rPr>
        <w:t xml:space="preserve"> dir</w:t>
      </w:r>
      <w:r>
        <w:rPr>
          <w:rFonts w:hint="eastAsia"/>
          <w:noProof/>
          <w:lang w:eastAsia="zh-CN"/>
        </w:rPr>
        <w:t>，不直接照抄</w:t>
      </w:r>
      <w:r>
        <w:rPr>
          <w:rFonts w:hint="eastAsia"/>
          <w:noProof/>
          <w:lang w:eastAsia="zh-CN"/>
        </w:rPr>
        <w:t xml:space="preserve"> PowerShell </w:t>
      </w:r>
      <w:r>
        <w:rPr>
          <w:rFonts w:hint="eastAsia"/>
          <w:noProof/>
          <w:lang w:eastAsia="zh-CN"/>
        </w:rPr>
        <w:t>的</w:t>
      </w:r>
      <w:r>
        <w:rPr>
          <w:rFonts w:hint="eastAsia"/>
          <w:noProof/>
          <w:lang w:eastAsia="zh-CN"/>
        </w:rPr>
        <w:t xml:space="preserve"> Get-Location</w:t>
      </w:r>
      <w:r>
        <w:rPr>
          <w:rFonts w:hint="eastAsia"/>
          <w:noProof/>
          <w:lang w:eastAsia="zh-CN"/>
        </w:rPr>
        <w:t>。每次遇到报错，提供</w:t>
      </w:r>
      <w:r>
        <w:rPr>
          <w:rFonts w:hint="eastAsia"/>
          <w:noProof/>
          <w:lang w:eastAsia="zh-CN"/>
        </w:rPr>
        <w:t xml:space="preserve"> Shell</w:t>
      </w:r>
      <w:r>
        <w:rPr>
          <w:rFonts w:hint="eastAsia"/>
          <w:noProof/>
          <w:lang w:eastAsia="zh-CN"/>
        </w:rPr>
        <w:t>、目录、原命令、必要完整报错和已尝试步骤。</w:t>
      </w:r>
    </w:p>
    <w:p w14:paraId="55A0AB1A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0FD0DAD7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07 </w:t>
      </w:r>
      <w:r>
        <w:rPr>
          <w:rFonts w:hint="eastAsia"/>
          <w:noProof/>
          <w:lang w:eastAsia="zh-CN"/>
        </w:rPr>
        <w:t>通过提问认识半导体制造和调度</w:t>
      </w:r>
    </w:p>
    <w:p w14:paraId="5A682E24" w14:textId="498F5E6E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以下三个问题按“先写猜想、再问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、追问、对照讲义、自己作答”完成。每题保留一处你确认或修正的理解。</w:t>
      </w:r>
    </w:p>
    <w:p w14:paraId="69BEF238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C1 </w:t>
      </w:r>
      <w:r>
        <w:rPr>
          <w:rFonts w:hint="eastAsia"/>
          <w:noProof/>
          <w:lang w:eastAsia="zh-CN"/>
        </w:rPr>
        <w:t>一批晶圆是什么</w:t>
      </w:r>
    </w:p>
    <w:p w14:paraId="5D5F31B2" w14:textId="498AF90C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先问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：“请用一个虚构的半导体工厂例子，带我区分</w:t>
      </w:r>
      <w:r>
        <w:rPr>
          <w:rFonts w:hint="eastAsia"/>
          <w:noProof/>
          <w:lang w:eastAsia="zh-CN"/>
        </w:rPr>
        <w:t xml:space="preserve"> Wafer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Die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Lot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Product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Carrier</w:t>
      </w:r>
      <w:r>
        <w:rPr>
          <w:rFonts w:hint="eastAsia"/>
          <w:noProof/>
          <w:lang w:eastAsia="zh-CN"/>
        </w:rPr>
        <w:t>。”</w:t>
      </w:r>
    </w:p>
    <w:p w14:paraId="28027453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追问：“同一个</w:t>
      </w:r>
      <w:r>
        <w:rPr>
          <w:rFonts w:hint="eastAsia"/>
          <w:noProof/>
          <w:lang w:eastAsia="zh-CN"/>
        </w:rPr>
        <w:t xml:space="preserve"> Lot </w:t>
      </w:r>
      <w:r>
        <w:rPr>
          <w:rFonts w:hint="eastAsia"/>
          <w:noProof/>
          <w:lang w:eastAsia="zh-CN"/>
        </w:rPr>
        <w:t>换了载具，哪些身份和记录需要保留？一片晶圆和一个晶粒是否是同一个对象？载具是否定义产品类型？”</w:t>
      </w:r>
    </w:p>
    <w:p w14:paraId="013554E5" w14:textId="121C1AC6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作业：画一张包含这五个对象的关系图；</w:t>
      </w:r>
      <w:r w:rsidR="00991E2F">
        <w:rPr>
          <w:rFonts w:hint="eastAsia"/>
          <w:noProof/>
          <w:lang w:eastAsia="zh-CN"/>
        </w:rPr>
        <w:t>简单</w:t>
      </w:r>
      <w:r>
        <w:rPr>
          <w:rFonts w:hint="eastAsia"/>
          <w:noProof/>
          <w:lang w:eastAsia="zh-CN"/>
        </w:rPr>
        <w:t>说明换载具后哪些信息要保持关联</w:t>
      </w:r>
      <w:r w:rsidR="00727C4F">
        <w:rPr>
          <w:rFonts w:hint="eastAsia"/>
          <w:noProof/>
          <w:lang w:eastAsia="zh-CN"/>
        </w:rPr>
        <w:t>；回答：在半导体加工中，被实际</w:t>
      </w:r>
      <w:r w:rsidR="00115168">
        <w:rPr>
          <w:rFonts w:hint="eastAsia"/>
          <w:noProof/>
          <w:lang w:eastAsia="zh-CN"/>
        </w:rPr>
        <w:t>送入机器的是以上中的哪一个？最小被加工单元又是什么？</w:t>
      </w:r>
      <w:r>
        <w:rPr>
          <w:rFonts w:hint="eastAsia"/>
          <w:noProof/>
          <w:lang w:eastAsia="zh-CN"/>
        </w:rPr>
        <w:t>核对《半导体晶圆制造基础知识》</w:t>
      </w:r>
      <w:r>
        <w:rPr>
          <w:rFonts w:hint="eastAsia"/>
          <w:noProof/>
          <w:lang w:eastAsia="zh-CN"/>
        </w:rPr>
        <w:t>1.1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1.2</w:t>
      </w:r>
      <w:r>
        <w:rPr>
          <w:rFonts w:hint="eastAsia"/>
          <w:noProof/>
          <w:lang w:eastAsia="zh-CN"/>
        </w:rPr>
        <w:t>。</w:t>
      </w:r>
    </w:p>
    <w:p w14:paraId="76068644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C2 </w:t>
      </w:r>
      <w:r>
        <w:rPr>
          <w:rFonts w:hint="eastAsia"/>
          <w:noProof/>
          <w:lang w:eastAsia="zh-CN"/>
        </w:rPr>
        <w:t>一批晶圆经历哪些加工</w:t>
      </w:r>
    </w:p>
    <w:p w14:paraId="7359DDEE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先问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：“请用不涉及化学推导的语言解释沉积、光刻、刻蚀、清洗和</w:t>
      </w:r>
      <w:r>
        <w:rPr>
          <w:rFonts w:hint="eastAsia"/>
          <w:noProof/>
          <w:lang w:eastAsia="zh-CN"/>
        </w:rPr>
        <w:t xml:space="preserve"> CMP </w:t>
      </w:r>
      <w:r>
        <w:rPr>
          <w:rFonts w:hint="eastAsia"/>
          <w:noProof/>
          <w:lang w:eastAsia="zh-CN"/>
        </w:rPr>
        <w:t>各改变什么，再向我提问检查理解。哪些比喻可能误导？”</w:t>
      </w:r>
    </w:p>
    <w:p w14:paraId="59A3E92C" w14:textId="6F8FA6A0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追问：“同类工艺为何会在路线中反复出现？两次光刻是否一定是同一步？”</w:t>
      </w:r>
    </w:p>
    <w:p w14:paraId="0035249D" w14:textId="737B3706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作业：</w:t>
      </w:r>
      <w:r w:rsidR="001C6817">
        <w:rPr>
          <w:rFonts w:hint="eastAsia"/>
          <w:noProof/>
          <w:lang w:eastAsia="zh-CN"/>
        </w:rPr>
        <w:t>描述</w:t>
      </w:r>
      <w:r w:rsidR="009C52FD">
        <w:rPr>
          <w:rFonts w:hint="eastAsia"/>
          <w:noProof/>
          <w:lang w:eastAsia="zh-CN"/>
        </w:rPr>
        <w:t>上述</w:t>
      </w:r>
      <w:r>
        <w:rPr>
          <w:rFonts w:hint="eastAsia"/>
          <w:noProof/>
          <w:lang w:eastAsia="zh-CN"/>
        </w:rPr>
        <w:t>五种工艺的作用；用一个材料层的例子解释为什么会</w:t>
      </w:r>
      <w:r w:rsidR="0070519A">
        <w:rPr>
          <w:rFonts w:hint="eastAsia"/>
          <w:noProof/>
          <w:lang w:eastAsia="zh-CN"/>
        </w:rPr>
        <w:t>出现</w:t>
      </w:r>
      <w:r>
        <w:rPr>
          <w:rFonts w:hint="eastAsia"/>
          <w:noProof/>
          <w:lang w:eastAsia="zh-CN"/>
        </w:rPr>
        <w:t>重复加工。核对晶圆讲义</w:t>
      </w:r>
      <w:r>
        <w:rPr>
          <w:rFonts w:hint="eastAsia"/>
          <w:noProof/>
          <w:lang w:eastAsia="zh-CN"/>
        </w:rPr>
        <w:t>2.1</w:t>
      </w:r>
      <w:r>
        <w:rPr>
          <w:rFonts w:hint="eastAsia"/>
          <w:noProof/>
          <w:lang w:eastAsia="zh-CN"/>
        </w:rPr>
        <w:t>。</w:t>
      </w:r>
    </w:p>
    <w:p w14:paraId="11CA5688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C3 </w:t>
      </w:r>
      <w:r>
        <w:rPr>
          <w:rFonts w:hint="eastAsia"/>
          <w:noProof/>
          <w:lang w:eastAsia="zh-CN"/>
        </w:rPr>
        <w:t>为什么需要调度</w:t>
      </w:r>
    </w:p>
    <w:p w14:paraId="63CE3965" w14:textId="5CE6694D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只有设备</w:t>
      </w:r>
      <w:r>
        <w:rPr>
          <w:rFonts w:hint="eastAsia"/>
          <w:noProof/>
          <w:lang w:eastAsia="zh-CN"/>
        </w:rPr>
        <w:t xml:space="preserve"> M1</w:t>
      </w:r>
      <w:r>
        <w:rPr>
          <w:rFonts w:hint="eastAsia"/>
          <w:noProof/>
          <w:lang w:eastAsia="zh-CN"/>
        </w:rPr>
        <w:t>，时刻</w:t>
      </w:r>
      <w:r>
        <w:rPr>
          <w:rFonts w:hint="eastAsia"/>
          <w:noProof/>
          <w:lang w:eastAsia="zh-CN"/>
        </w:rPr>
        <w:t xml:space="preserve"> 0 </w:t>
      </w:r>
      <w:r>
        <w:rPr>
          <w:rFonts w:hint="eastAsia"/>
          <w:noProof/>
          <w:lang w:eastAsia="zh-CN"/>
        </w:rPr>
        <w:t>可用；</w:t>
      </w:r>
      <w:r>
        <w:rPr>
          <w:rFonts w:hint="eastAsia"/>
          <w:noProof/>
          <w:lang w:eastAsia="zh-CN"/>
        </w:rPr>
        <w:t xml:space="preserve">Lot A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Lot B </w:t>
      </w:r>
      <w:r>
        <w:rPr>
          <w:rFonts w:hint="eastAsia"/>
          <w:noProof/>
          <w:lang w:eastAsia="zh-CN"/>
        </w:rPr>
        <w:t>都已就绪且有资格加工。</w:t>
      </w:r>
      <w:r>
        <w:rPr>
          <w:rFonts w:hint="eastAsia"/>
          <w:noProof/>
          <w:lang w:eastAsia="zh-CN"/>
        </w:rPr>
        <w:t xml:space="preserve">A </w:t>
      </w:r>
      <w:r>
        <w:rPr>
          <w:rFonts w:hint="eastAsia"/>
          <w:noProof/>
          <w:lang w:eastAsia="zh-CN"/>
        </w:rPr>
        <w:t>需连续加工</w:t>
      </w:r>
      <w:r>
        <w:rPr>
          <w:rFonts w:hint="eastAsia"/>
          <w:noProof/>
          <w:lang w:eastAsia="zh-CN"/>
        </w:rPr>
        <w:t xml:space="preserve"> 4 </w:t>
      </w:r>
      <w:r>
        <w:rPr>
          <w:rFonts w:hint="eastAsia"/>
          <w:noProof/>
          <w:lang w:eastAsia="zh-CN"/>
        </w:rPr>
        <w:t>分钟，</w:t>
      </w:r>
      <w:r>
        <w:rPr>
          <w:rFonts w:hint="eastAsia"/>
          <w:noProof/>
          <w:lang w:eastAsia="zh-CN"/>
        </w:rPr>
        <w:t xml:space="preserve">B </w:t>
      </w:r>
      <w:r>
        <w:rPr>
          <w:rFonts w:hint="eastAsia"/>
          <w:noProof/>
          <w:lang w:eastAsia="zh-CN"/>
        </w:rPr>
        <w:t>需</w:t>
      </w:r>
      <w:r>
        <w:rPr>
          <w:rFonts w:hint="eastAsia"/>
          <w:noProof/>
          <w:lang w:eastAsia="zh-CN"/>
        </w:rPr>
        <w:t xml:space="preserve"> 1 </w:t>
      </w:r>
      <w:r>
        <w:rPr>
          <w:rFonts w:hint="eastAsia"/>
          <w:noProof/>
          <w:lang w:eastAsia="zh-CN"/>
        </w:rPr>
        <w:t>分钟；加工不能中断，不考虑准备与运输时间。</w:t>
      </w:r>
    </w:p>
    <w:p w14:paraId="797CD10E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自己画出</w:t>
      </w:r>
      <w:r>
        <w:rPr>
          <w:rFonts w:hint="eastAsia"/>
          <w:noProof/>
          <w:lang w:eastAsia="zh-CN"/>
        </w:rPr>
        <w:t xml:space="preserve"> A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B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B</w:t>
      </w:r>
      <w:r>
        <w:rPr>
          <w:rFonts w:hint="eastAsia"/>
          <w:noProof/>
          <w:lang w:eastAsia="zh-CN"/>
        </w:rPr>
        <w:t>→</w:t>
      </w:r>
      <w:r>
        <w:rPr>
          <w:rFonts w:hint="eastAsia"/>
          <w:noProof/>
          <w:lang w:eastAsia="zh-CN"/>
        </w:rPr>
        <w:t xml:space="preserve">A </w:t>
      </w:r>
      <w:r>
        <w:rPr>
          <w:rFonts w:hint="eastAsia"/>
          <w:noProof/>
          <w:lang w:eastAsia="zh-CN"/>
        </w:rPr>
        <w:t>两种时间安排，写出每个</w:t>
      </w:r>
      <w:r>
        <w:rPr>
          <w:rFonts w:hint="eastAsia"/>
          <w:noProof/>
          <w:lang w:eastAsia="zh-CN"/>
        </w:rPr>
        <w:t xml:space="preserve"> Lot </w:t>
      </w:r>
      <w:r>
        <w:rPr>
          <w:rFonts w:hint="eastAsia"/>
          <w:noProof/>
          <w:lang w:eastAsia="zh-CN"/>
        </w:rPr>
        <w:t>的开始、完工和等待时间。比较“让全部任务尽快结束”与“让平均等待更短”时，你会如何评价两种安排。再追问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：“如果关心交期，我还缺哪些信息？为什么仅凭加工时间不能断言某个顺序在所有目标下最好？”</w:t>
      </w:r>
    </w:p>
    <w:p w14:paraId="446CF1AF" w14:textId="375C886C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写出这个例子的输入、决策、两条约束和一个评价目标。核对《生产调度基础知识》</w:t>
      </w:r>
      <w:r>
        <w:rPr>
          <w:rFonts w:hint="eastAsia"/>
          <w:noProof/>
          <w:lang w:eastAsia="zh-CN"/>
        </w:rPr>
        <w:t>1.1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1.3</w:t>
      </w:r>
      <w:r>
        <w:rPr>
          <w:rFonts w:hint="eastAsia"/>
          <w:noProof/>
          <w:lang w:eastAsia="zh-CN"/>
        </w:rPr>
        <w:t>。</w:t>
      </w:r>
    </w:p>
    <w:p w14:paraId="22809A1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3AA55F0B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 xml:space="preserve">08 </w:t>
      </w:r>
      <w:r>
        <w:rPr>
          <w:rFonts w:hint="eastAsia"/>
          <w:noProof/>
          <w:lang w:eastAsia="zh-CN"/>
        </w:rPr>
        <w:t>向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学习</w:t>
      </w:r>
      <w:r>
        <w:rPr>
          <w:rFonts w:hint="eastAsia"/>
          <w:noProof/>
          <w:lang w:eastAsia="zh-CN"/>
        </w:rPr>
        <w:t>commit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>push</w:t>
      </w:r>
      <w:r>
        <w:rPr>
          <w:rFonts w:hint="eastAsia"/>
          <w:noProof/>
          <w:lang w:eastAsia="zh-CN"/>
        </w:rPr>
        <w:t>并完成提交</w:t>
      </w:r>
    </w:p>
    <w:p w14:paraId="753C0348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把真实状态提供给</w:t>
      </w:r>
      <w:r>
        <w:rPr>
          <w:rFonts w:hint="eastAsia"/>
          <w:noProof/>
          <w:lang w:eastAsia="zh-CN"/>
        </w:rPr>
        <w:t>AI</w:t>
      </w:r>
    </w:p>
    <w:p w14:paraId="1A56DCA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“我用 Windows，在自己的作业仓库[真实路径]完成了 docs/notes/W01_我的作业.docx 和附件（选 Markdown 时把路径改为 .md）。请先指导我查看当前分支、远程地址与改动，再解释保存、暂存、commit、push 分别发生了什么。请一步一步带我把自己的答案 commit 并 push 到个人仓库。每步先让我预测它会改变本地还是远程，再给一条命令和检查方法；不要直接代写或替我盲目提交所有文件。”</w:t>
      </w:r>
    </w:p>
    <w:p w14:paraId="115B403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请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根据实际文件、分支和远程配置指导操作。首次提交需要</w:t>
      </w:r>
      <w:r>
        <w:rPr>
          <w:rFonts w:hint="eastAsia"/>
          <w:noProof/>
          <w:lang w:eastAsia="zh-CN"/>
        </w:rPr>
        <w:t xml:space="preserve"> Git </w:t>
      </w:r>
      <w:r>
        <w:rPr>
          <w:rFonts w:hint="eastAsia"/>
          <w:noProof/>
          <w:lang w:eastAsia="zh-CN"/>
        </w:rPr>
        <w:t>姓名和邮箱时，让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解释配置范围，使用自己愿意用于提交记录的署名与邮箱。这里是已克隆仓库，不需要再次初始化。</w:t>
      </w:r>
    </w:p>
    <w:p w14:paraId="74BC5AFE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在三个节点继续追问</w:t>
      </w:r>
    </w:p>
    <w:p w14:paraId="78FBC59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提交前：“哪些文件应该进本次提交？我保存了文件，为什么网页还没变？</w:t>
      </w:r>
      <w:r>
        <w:rPr>
          <w:rFonts w:hint="eastAsia"/>
          <w:noProof/>
          <w:lang w:eastAsia="zh-CN"/>
        </w:rPr>
        <w:t>git status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 xml:space="preserve">git diff </w:t>
      </w:r>
      <w:r>
        <w:rPr>
          <w:rFonts w:hint="eastAsia"/>
          <w:noProof/>
          <w:lang w:eastAsia="zh-CN"/>
        </w:rPr>
        <w:t>和暂存差异分别能看到什么？新文件为什么可能不出现在普通</w:t>
      </w:r>
      <w:r>
        <w:rPr>
          <w:rFonts w:hint="eastAsia"/>
          <w:noProof/>
          <w:lang w:eastAsia="zh-CN"/>
        </w:rPr>
        <w:t xml:space="preserve"> git diff </w:t>
      </w:r>
      <w:r>
        <w:rPr>
          <w:rFonts w:hint="eastAsia"/>
          <w:noProof/>
          <w:lang w:eastAsia="zh-CN"/>
        </w:rPr>
        <w:t>中？”</w:t>
      </w:r>
    </w:p>
    <w:p w14:paraId="6DD94EA2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提交后：“</w:t>
      </w:r>
      <w:r>
        <w:rPr>
          <w:rFonts w:hint="eastAsia"/>
          <w:noProof/>
          <w:lang w:eastAsia="zh-CN"/>
        </w:rPr>
        <w:t xml:space="preserve">commit </w:t>
      </w:r>
      <w:r>
        <w:rPr>
          <w:rFonts w:hint="eastAsia"/>
          <w:noProof/>
          <w:lang w:eastAsia="zh-CN"/>
        </w:rPr>
        <w:t>已成功但还没</w:t>
      </w:r>
      <w:r>
        <w:rPr>
          <w:rFonts w:hint="eastAsia"/>
          <w:noProof/>
          <w:lang w:eastAsia="zh-CN"/>
        </w:rPr>
        <w:t xml:space="preserve"> push</w:t>
      </w:r>
      <w:r>
        <w:rPr>
          <w:rFonts w:hint="eastAsia"/>
          <w:noProof/>
          <w:lang w:eastAsia="zh-CN"/>
        </w:rPr>
        <w:t>，另一个人能从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看到修改吗？提交编号表示什么？请让我用自己的话解释。”</w:t>
      </w:r>
    </w:p>
    <w:p w14:paraId="44AA900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推送后：“怎样确认这次提交真的到了正确的仓库和分支？</w:t>
      </w:r>
      <w:r>
        <w:rPr>
          <w:rFonts w:hint="eastAsia"/>
          <w:noProof/>
          <w:lang w:eastAsia="zh-CN"/>
        </w:rPr>
        <w:t xml:space="preserve">Everything up-to-date </w:t>
      </w:r>
      <w:r>
        <w:rPr>
          <w:rFonts w:hint="eastAsia"/>
          <w:noProof/>
          <w:lang w:eastAsia="zh-CN"/>
        </w:rPr>
        <w:t>是否说明我没保存的修改也上传了？推送失败时应该先检查认证、权限、分支还是远程地址？”</w:t>
      </w:r>
    </w:p>
    <w:p w14:paraId="5E63CA55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B4 </w:t>
      </w:r>
      <w:r>
        <w:rPr>
          <w:rFonts w:hint="eastAsia"/>
          <w:noProof/>
          <w:lang w:eastAsia="zh-CN"/>
        </w:rPr>
        <w:t>必须由自己完成的检查</w:t>
      </w:r>
    </w:p>
    <w:p w14:paraId="355619C3" w14:textId="56E488CE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检查待提交文件：Markdown 可查看文字差异；Word 的正文通常不会在 git diff 中逐行显示，应先用 Word 或 WPS 打开检查，保存并关闭后再提交。只选自己的作业与附件，保留模板代码。完成 commit 后再 push，在浏览器打开自己的仓库和实际分支，核对作业文件与提交编号。Word 若不能在线预览，下载本次提交中的文件并打开核对答案；确认师兄可以访问。</w:t>
      </w:r>
    </w:p>
    <w:p w14:paraId="4327237C" w14:textId="610B60B6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若认证或网络失败，保留真实状态与报错，不用“已上传”代替未完成的步骤。避免为通过推送而强制覆盖远程。请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解释原因，</w:t>
      </w:r>
      <w:r w:rsidR="00E80EAD">
        <w:rPr>
          <w:rFonts w:hint="eastAsia"/>
          <w:noProof/>
          <w:lang w:eastAsia="zh-CN"/>
        </w:rPr>
        <w:t>也可以向我提问</w:t>
      </w:r>
      <w:r>
        <w:rPr>
          <w:rFonts w:hint="eastAsia"/>
          <w:noProof/>
          <w:lang w:eastAsia="zh-CN"/>
        </w:rPr>
        <w:t>。</w:t>
      </w:r>
    </w:p>
    <w:p w14:paraId="4F891720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最终交什么</w:t>
      </w:r>
    </w:p>
    <w:p w14:paraId="5949009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提交个人仓库链接、分支、包含作业的完整 commit 编号，以及作业文件相对路径：docs/notes/W01_我的作业.docx（推荐），或 docs/notes/W01_我的作业.md。把这些信息和推送、网页核对结果发到提交入口或消息中，不必写回被该提交包含的作业文件。</w:t>
      </w:r>
    </w:p>
    <w:p w14:paraId="60A966A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作业包含 A1—A2 的 AI 学习记录、B1—B4 的目录与工具记录、C1—C3 的场景回答，以及一个仍不确定的问题。真实操作核验证据合并记录在 B2。环境目录、凭据和整段聊天不属于作业内容。</w:t>
      </w:r>
    </w:p>
    <w:p w14:paraId="5DD39916" w14:textId="77777777" w:rsidR="00402AB9" w:rsidRDefault="00000000">
      <w:pPr>
        <w:pStyle w:val="21"/>
        <w:rPr>
          <w:noProof/>
          <w:lang w:eastAsia="zh-CN"/>
        </w:rPr>
      </w:pPr>
      <w:r>
        <w:rPr>
          <w:rFonts w:hint="eastAsia"/>
          <w:noProof/>
          <w:lang w:eastAsia="zh-CN"/>
        </w:rPr>
        <w:t>口头自查</w:t>
      </w:r>
    </w:p>
    <w:p w14:paraId="19A4D655" w14:textId="0C8A1251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我能找到项目目录和终端；解释实际</w:t>
      </w:r>
      <w:r>
        <w:rPr>
          <w:rFonts w:hint="eastAsia"/>
          <w:noProof/>
          <w:lang w:eastAsia="zh-CN"/>
        </w:rPr>
        <w:t xml:space="preserve"> Python </w:t>
      </w:r>
      <w:r>
        <w:rPr>
          <w:rFonts w:hint="eastAsia"/>
          <w:noProof/>
          <w:lang w:eastAsia="zh-CN"/>
        </w:rPr>
        <w:t>来自哪里；说明新会话需要什么信息；区分</w:t>
      </w:r>
      <w:r>
        <w:rPr>
          <w:rFonts w:hint="eastAsia"/>
          <w:noProof/>
          <w:lang w:eastAsia="zh-CN"/>
        </w:rPr>
        <w:t xml:space="preserve"> AI </w:t>
      </w:r>
      <w:r>
        <w:rPr>
          <w:rFonts w:hint="eastAsia"/>
          <w:noProof/>
          <w:lang w:eastAsia="zh-CN"/>
        </w:rPr>
        <w:t>文字与工具证据；说明个人仓库与模板的关系；解释一次</w:t>
      </w:r>
      <w:r>
        <w:rPr>
          <w:rFonts w:hint="eastAsia"/>
          <w:noProof/>
          <w:lang w:eastAsia="zh-CN"/>
        </w:rPr>
        <w:t xml:space="preserve"> commit </w:t>
      </w:r>
      <w:r>
        <w:rPr>
          <w:rFonts w:hint="eastAsia"/>
          <w:noProof/>
          <w:lang w:eastAsia="zh-CN"/>
        </w:rPr>
        <w:t>和</w:t>
      </w:r>
      <w:r>
        <w:rPr>
          <w:rFonts w:hint="eastAsia"/>
          <w:noProof/>
          <w:lang w:eastAsia="zh-CN"/>
        </w:rPr>
        <w:t xml:space="preserve"> push</w:t>
      </w:r>
      <w:r>
        <w:rPr>
          <w:rFonts w:hint="eastAsia"/>
          <w:noProof/>
          <w:lang w:eastAsia="zh-CN"/>
        </w:rPr>
        <w:t>；用自己的例子说清</w:t>
      </w:r>
      <w:r>
        <w:rPr>
          <w:rFonts w:hint="eastAsia"/>
          <w:noProof/>
          <w:lang w:eastAsia="zh-CN"/>
        </w:rPr>
        <w:t xml:space="preserve"> Lot</w:t>
      </w:r>
      <w:r>
        <w:rPr>
          <w:rFonts w:hint="eastAsia"/>
          <w:noProof/>
          <w:lang w:eastAsia="zh-CN"/>
        </w:rPr>
        <w:t>、工艺与调度。</w:t>
      </w:r>
    </w:p>
    <w:p w14:paraId="63BF3F96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br w:type="page"/>
      </w:r>
    </w:p>
    <w:p w14:paraId="3AF74CFC" w14:textId="77777777" w:rsidR="00402AB9" w:rsidRDefault="00000000">
      <w:pPr>
        <w:pStyle w:val="1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查阅来源</w:t>
      </w:r>
    </w:p>
    <w:p w14:paraId="3C51442D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操作流程以实际软件界面和官方文档为准。以下内容核对于</w:t>
      </w:r>
      <w:r>
        <w:rPr>
          <w:rFonts w:hint="eastAsia"/>
          <w:noProof/>
          <w:lang w:eastAsia="zh-CN"/>
        </w:rPr>
        <w:t xml:space="preserve"> 2026</w:t>
      </w:r>
      <w:r>
        <w:rPr>
          <w:rFonts w:hint="eastAsia"/>
          <w:noProof/>
          <w:lang w:eastAsia="zh-CN"/>
        </w:rPr>
        <w:t>年</w:t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  <w:lang w:eastAsia="zh-CN"/>
        </w:rPr>
        <w:t>月</w:t>
      </w:r>
      <w:r>
        <w:rPr>
          <w:rFonts w:hint="eastAsia"/>
          <w:noProof/>
          <w:lang w:eastAsia="zh-CN"/>
        </w:rPr>
        <w:t>25</w:t>
      </w:r>
      <w:r>
        <w:rPr>
          <w:rFonts w:hint="eastAsia"/>
          <w:noProof/>
          <w:lang w:eastAsia="zh-CN"/>
        </w:rPr>
        <w:t>日，安装和账号页面未来可能调整；遇到差异先记录页面信息再询问</w:t>
      </w:r>
      <w:r>
        <w:rPr>
          <w:rFonts w:hint="eastAsia"/>
          <w:noProof/>
          <w:lang w:eastAsia="zh-CN"/>
        </w:rPr>
        <w:t xml:space="preserve"> AI</w:t>
      </w:r>
      <w:r>
        <w:rPr>
          <w:rFonts w:hint="eastAsia"/>
          <w:noProof/>
          <w:lang w:eastAsia="zh-CN"/>
        </w:rPr>
        <w:t>。</w:t>
      </w:r>
    </w:p>
    <w:p w14:paraId="14B14A0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1. VS Code Windows </w:t>
      </w:r>
      <w:r>
        <w:rPr>
          <w:rFonts w:hint="eastAsia"/>
          <w:noProof/>
          <w:lang w:eastAsia="zh-CN"/>
        </w:rPr>
        <w:t>安装：</w:t>
      </w:r>
      <w:r>
        <w:rPr>
          <w:rFonts w:hint="eastAsia"/>
          <w:noProof/>
          <w:lang w:eastAsia="zh-CN"/>
        </w:rPr>
        <w:t>https://code.visualstudio.com/docs/setup/windows</w:t>
      </w:r>
    </w:p>
    <w:p w14:paraId="707142DB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2. VS Code </w:t>
      </w:r>
      <w:r>
        <w:rPr>
          <w:rFonts w:hint="eastAsia"/>
          <w:noProof/>
          <w:lang w:eastAsia="zh-CN"/>
        </w:rPr>
        <w:t>终端：</w:t>
      </w:r>
      <w:r>
        <w:rPr>
          <w:rFonts w:hint="eastAsia"/>
          <w:noProof/>
          <w:lang w:eastAsia="zh-CN"/>
        </w:rPr>
        <w:t>https://code.visualstudio.com/docs/terminal/getting-started</w:t>
      </w:r>
    </w:p>
    <w:p w14:paraId="441ECFBB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3. Conda Windows </w:t>
      </w:r>
      <w:r>
        <w:rPr>
          <w:rFonts w:hint="eastAsia"/>
          <w:noProof/>
          <w:lang w:eastAsia="zh-CN"/>
        </w:rPr>
        <w:t>安装：</w:t>
      </w:r>
      <w:r>
        <w:rPr>
          <w:rFonts w:hint="eastAsia"/>
          <w:noProof/>
          <w:lang w:eastAsia="zh-CN"/>
        </w:rPr>
        <w:t>https://docs.conda.io/projects/conda/en/stable/user-guide/install/windows.html</w:t>
      </w:r>
    </w:p>
    <w:p w14:paraId="6D1422A8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4. Miniforge Windows </w:t>
      </w:r>
      <w:r>
        <w:rPr>
          <w:rFonts w:hint="eastAsia"/>
          <w:noProof/>
          <w:lang w:eastAsia="zh-CN"/>
        </w:rPr>
        <w:t>安装与支持范围：</w:t>
      </w:r>
      <w:r>
        <w:rPr>
          <w:rFonts w:hint="eastAsia"/>
          <w:noProof/>
          <w:lang w:eastAsia="zh-CN"/>
        </w:rPr>
        <w:t>https://github.com/conda-forge/miniforge</w:t>
      </w:r>
    </w:p>
    <w:p w14:paraId="38826C2F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5. Git Windows </w:t>
      </w:r>
      <w:r>
        <w:rPr>
          <w:rFonts w:hint="eastAsia"/>
          <w:noProof/>
          <w:lang w:eastAsia="zh-CN"/>
        </w:rPr>
        <w:t>安装：</w:t>
      </w:r>
      <w:r>
        <w:rPr>
          <w:rFonts w:hint="eastAsia"/>
          <w:noProof/>
          <w:lang w:eastAsia="zh-CN"/>
        </w:rPr>
        <w:t>https://git-scm.com/install/windows</w:t>
      </w:r>
    </w:p>
    <w:p w14:paraId="7E7D2927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6. GitHub </w:t>
      </w:r>
      <w:r>
        <w:rPr>
          <w:rFonts w:hint="eastAsia"/>
          <w:noProof/>
          <w:lang w:eastAsia="zh-CN"/>
        </w:rPr>
        <w:t>注册：</w:t>
      </w:r>
      <w:r>
        <w:rPr>
          <w:rFonts w:hint="eastAsia"/>
          <w:noProof/>
          <w:lang w:eastAsia="zh-CN"/>
        </w:rPr>
        <w:t>https://docs.github.com/en/account-and-profile/how-tos/account-management/creating-an-account-on-github</w:t>
      </w:r>
    </w:p>
    <w:p w14:paraId="22A0B475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7. GitHub </w:t>
      </w:r>
      <w:r>
        <w:rPr>
          <w:rFonts w:hint="eastAsia"/>
          <w:noProof/>
          <w:lang w:eastAsia="zh-CN"/>
        </w:rPr>
        <w:t>从模板创建仓库：</w:t>
      </w:r>
      <w:r>
        <w:rPr>
          <w:rFonts w:hint="eastAsia"/>
          <w:noProof/>
          <w:lang w:eastAsia="zh-CN"/>
        </w:rPr>
        <w:t>https://docs.github.com/en/repositories/creating-and-managing-repositories/creating-a-repository-from-a-template</w:t>
      </w:r>
    </w:p>
    <w:p w14:paraId="0A37A694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8. Git </w:t>
      </w:r>
      <w:r>
        <w:rPr>
          <w:rFonts w:hint="eastAsia"/>
          <w:noProof/>
          <w:lang w:eastAsia="zh-CN"/>
        </w:rPr>
        <w:t>记录修改：</w:t>
      </w:r>
      <w:r>
        <w:rPr>
          <w:rFonts w:hint="eastAsia"/>
          <w:noProof/>
          <w:lang w:eastAsia="zh-CN"/>
        </w:rPr>
        <w:t>https://git-scm.com/book/en/v2/Git-Basics-Recording-Changes-to-the-Repository</w:t>
      </w:r>
    </w:p>
    <w:p w14:paraId="13FE267A" w14:textId="77777777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 xml:space="preserve">9. Git </w:t>
      </w:r>
      <w:r>
        <w:rPr>
          <w:rFonts w:hint="eastAsia"/>
          <w:noProof/>
          <w:lang w:eastAsia="zh-CN"/>
        </w:rPr>
        <w:t>远程仓库：</w:t>
      </w:r>
      <w:r>
        <w:rPr>
          <w:rFonts w:hint="eastAsia"/>
          <w:noProof/>
          <w:lang w:eastAsia="zh-CN"/>
        </w:rPr>
        <w:t>https://git-scm.com/book/en/v2/Git-Basics-Working-with-Remotes</w:t>
      </w:r>
    </w:p>
    <w:p w14:paraId="2545F017" w14:textId="47B6B985" w:rsidR="00402AB9" w:rsidRDefault="00000000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1</w:t>
      </w:r>
      <w:r w:rsidR="00C32988">
        <w:rPr>
          <w:rFonts w:hint="eastAsia"/>
          <w:noProof/>
          <w:lang w:eastAsia="zh-CN"/>
        </w:rPr>
        <w:t>0</w:t>
      </w:r>
      <w:r>
        <w:rPr>
          <w:rFonts w:hint="eastAsia"/>
          <w:noProof/>
          <w:lang w:eastAsia="zh-CN"/>
        </w:rPr>
        <w:t xml:space="preserve">. </w:t>
      </w:r>
      <w:r>
        <w:rPr>
          <w:rFonts w:hint="eastAsia"/>
          <w:noProof/>
          <w:lang w:eastAsia="zh-CN"/>
        </w:rPr>
        <w:t>本项目《半导体晶圆制造基础知识》</w:t>
      </w:r>
      <w:r>
        <w:rPr>
          <w:rFonts w:hint="eastAsia"/>
          <w:noProof/>
          <w:lang w:eastAsia="zh-CN"/>
        </w:rPr>
        <w:t>1.1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1.2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2.1</w:t>
      </w:r>
      <w:r>
        <w:rPr>
          <w:rFonts w:hint="eastAsia"/>
          <w:noProof/>
          <w:lang w:eastAsia="zh-CN"/>
        </w:rPr>
        <w:t>与《生产调度基础知识》</w:t>
      </w:r>
      <w:r>
        <w:rPr>
          <w:rFonts w:hint="eastAsia"/>
          <w:noProof/>
          <w:lang w:eastAsia="zh-CN"/>
        </w:rPr>
        <w:t>1.1</w:t>
      </w:r>
      <w:r>
        <w:rPr>
          <w:rFonts w:hint="eastAsia"/>
          <w:noProof/>
          <w:lang w:eastAsia="zh-CN"/>
        </w:rPr>
        <w:t>、</w:t>
      </w:r>
      <w:r>
        <w:rPr>
          <w:rFonts w:hint="eastAsia"/>
          <w:noProof/>
          <w:lang w:eastAsia="zh-CN"/>
        </w:rPr>
        <w:t>1.3</w:t>
      </w:r>
      <w:r>
        <w:rPr>
          <w:rFonts w:hint="eastAsia"/>
          <w:noProof/>
          <w:lang w:eastAsia="zh-CN"/>
        </w:rPr>
        <w:t>。两份讲义随课程资料发放。</w:t>
      </w:r>
    </w:p>
    <w:sectPr w:rsidR="00402AB9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930915">
    <w:abstractNumId w:val="8"/>
  </w:num>
  <w:num w:numId="2" w16cid:durableId="536241981">
    <w:abstractNumId w:val="6"/>
  </w:num>
  <w:num w:numId="3" w16cid:durableId="892038232">
    <w:abstractNumId w:val="5"/>
  </w:num>
  <w:num w:numId="4" w16cid:durableId="1057318824">
    <w:abstractNumId w:val="4"/>
  </w:num>
  <w:num w:numId="5" w16cid:durableId="42140931">
    <w:abstractNumId w:val="7"/>
  </w:num>
  <w:num w:numId="6" w16cid:durableId="2628552">
    <w:abstractNumId w:val="3"/>
  </w:num>
  <w:num w:numId="7" w16cid:durableId="129254349">
    <w:abstractNumId w:val="2"/>
  </w:num>
  <w:num w:numId="8" w16cid:durableId="1853949809">
    <w:abstractNumId w:val="1"/>
  </w:num>
  <w:num w:numId="9" w16cid:durableId="3023949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bordersDoNotSurroundHeader/>
  <w:bordersDoNotSurroundFooter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AA1"/>
    <w:rsid w:val="00107145"/>
    <w:rsid w:val="00115168"/>
    <w:rsid w:val="0015074B"/>
    <w:rsid w:val="001A01E5"/>
    <w:rsid w:val="001C6817"/>
    <w:rsid w:val="00256E4B"/>
    <w:rsid w:val="0029639D"/>
    <w:rsid w:val="002D4587"/>
    <w:rsid w:val="002E21A2"/>
    <w:rsid w:val="00326F90"/>
    <w:rsid w:val="00402AB9"/>
    <w:rsid w:val="00530C4B"/>
    <w:rsid w:val="00576A88"/>
    <w:rsid w:val="00596AD1"/>
    <w:rsid w:val="005E0C7C"/>
    <w:rsid w:val="00614099"/>
    <w:rsid w:val="006E1500"/>
    <w:rsid w:val="0070519A"/>
    <w:rsid w:val="00710EBA"/>
    <w:rsid w:val="00727C4F"/>
    <w:rsid w:val="008A1919"/>
    <w:rsid w:val="009354B7"/>
    <w:rsid w:val="00991E2F"/>
    <w:rsid w:val="009C52FD"/>
    <w:rsid w:val="00A332AC"/>
    <w:rsid w:val="00A34956"/>
    <w:rsid w:val="00A4403C"/>
    <w:rsid w:val="00A90BE6"/>
    <w:rsid w:val="00AA1D8D"/>
    <w:rsid w:val="00AE2848"/>
    <w:rsid w:val="00B178F9"/>
    <w:rsid w:val="00B47730"/>
    <w:rsid w:val="00C32988"/>
    <w:rsid w:val="00C360D5"/>
    <w:rsid w:val="00C62A7C"/>
    <w:rsid w:val="00CB0664"/>
    <w:rsid w:val="00DB574E"/>
    <w:rsid w:val="00DC5640"/>
    <w:rsid w:val="00DD0C89"/>
    <w:rsid w:val="00E04B30"/>
    <w:rsid w:val="00E205D0"/>
    <w:rsid w:val="00E80EAD"/>
    <w:rsid w:val="00F41563"/>
    <w:rsid w:val="00F85FA3"/>
    <w:rsid w:val="00FC693F"/>
    <w:rsid w:val="00F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DC254"/>
  <w14:defaultImageDpi w14:val="300"/>
  <w15:docId w15:val="{1C2D6E98-268A-544B-8261-BBED2817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0" w:lineRule="exact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 w:line="380" w:lineRule="exact"/>
      <w:outlineLvl w:val="0"/>
    </w:pPr>
    <w:rPr>
      <w:rFonts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 w:line="380" w:lineRule="exact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380" w:lineRule="exact"/>
      <w:outlineLvl w:val="2"/>
    </w:pPr>
    <w:rPr>
      <w:rFonts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540" w:lineRule="exact"/>
      <w:contextualSpacing/>
    </w:pPr>
    <w:rPr>
      <w:rFonts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60" w:after="120" w:line="380" w:lineRule="exact"/>
    </w:pPr>
    <w:rPr>
      <w:rFonts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宋体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白浩珂</cp:lastModifiedBy>
  <cp:revision>40</cp:revision>
  <dcterms:created xsi:type="dcterms:W3CDTF">2013-12-23T23:15:00Z</dcterms:created>
  <dcterms:modified xsi:type="dcterms:W3CDTF">2026-10-25T16:28:00Z</dcterms:modified>
  <cp:category/>
</cp:coreProperties>
</file>